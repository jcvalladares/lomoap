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accounting-business-insurance</w:t>
      </w:r>
    </w:p>
    <w:p>
      <w:pPr>
        <w:pStyle w:val="Heading2"/>
      </w:pPr>
      <w:r>
        <w:t>Three by Berkshire Hathaway</w:t>
      </w:r>
    </w:p>
    <w:p/>
    <w:p>
      <w:pPr>
        <w:pStyle w:val="Heading3"/>
      </w:pPr>
      <w:r>
        <w:t>Overview</w:t>
      </w:r>
    </w:p>
    <w:p>
      <w:r>
        <w:t>Three by Berkshire Hathaway is a comprehensive insurance solution designed specifically for accounting businesses. The platform offers various types of liability protection, including errors and omissions, directors and officers, general liability, employment practices liability, fiduciary liability, property damage, theft, flood and water damage, wind and hail, earthquake, equipment breakdown, inland marine business, auto collision, comprehensive auto liability, hired and non-owned business interruption, business income, extra expenses, cyber data breach, cyber liability, and workers' compensation.</w:t>
      </w:r>
    </w:p>
    <w:p/>
    <w:p>
      <w:pPr>
        <w:pStyle w:val="Heading3"/>
      </w:pPr>
      <w:r>
        <w:t>Key Features</w:t>
      </w:r>
    </w:p>
    <w:p>
      <w:r>
        <w:t>- **Comprehensive Coverage**: One policy covers all necessary liabilities.</w:t>
      </w:r>
    </w:p>
    <w:p>
      <w:r>
        <w:t>- **No Multiple Policies**: Reduces costs and simplifies management.</w:t>
      </w:r>
    </w:p>
    <w:p>
      <w:r>
        <w:t>- **Multi-State Coverage**: Available in multiple states.</w:t>
      </w:r>
    </w:p>
    <w:p>
      <w:r>
        <w:t>- **Online Quote Request**: Easy access to get a quote quickly.</w:t>
      </w:r>
    </w:p>
    <w:p>
      <w:r>
        <w:t>- **Direct Agent Service**: Accessible through agents or over the phone.</w:t>
      </w:r>
    </w:p>
    <w:p/>
    <w:p>
      <w:pPr>
        <w:pStyle w:val="Heading3"/>
      </w:pPr>
      <w:r>
        <w:t>Contact Information</w:t>
      </w:r>
    </w:p>
    <w:p>
      <w:r>
        <w:t>- **Phone Number**: 1-800-507-4495</w:t>
      </w:r>
    </w:p>
    <w:p>
      <w:r>
        <w:t>- **Email**: contact@threephilbert.com</w:t>
      </w:r>
    </w:p>
    <w:p>
      <w:r>
        <w:t>- **Website**: www.threephilbert.com</w:t>
      </w:r>
    </w:p>
    <w:p/>
    <w:p>
      <w:pPr>
        <w:pStyle w:val="Heading3"/>
      </w:pPr>
      <w:r>
        <w:t>Additional Resources</w:t>
      </w:r>
    </w:p>
    <w:p>
      <w:r>
        <w:t>- **Cookie Policy**</w:t>
      </w:r>
    </w:p>
    <w:p>
      <w:r>
        <w:t>- **Privacy Policy**</w:t>
      </w:r>
    </w:p>
    <w:p>
      <w:r>
        <w:t>- **Contact a Small Business Advisor**</w:t>
      </w:r>
    </w:p>
    <w:p/>
    <w:p>
      <w:pPr>
        <w:pStyle w:val="Heading3"/>
      </w:pPr>
      <w:r>
        <w:t>Legal Information</w:t>
      </w:r>
    </w:p>
    <w:p>
      <w:r>
        <w:t>- **Copyright Information**: © 2019-2025 Berkshire Hathaway Direct Insurance Company, dba THREE. All rights reserved.</w:t>
      </w:r>
    </w:p>
    <w:p/>
    <w:p/>
    <w:p/>
    <w:p>
      <w:r>
        <w:t>This markdown document provides a concise overview of Three by Berkshire Hathaway's accounting insurance services, highlighting key features, pricing options, and contact information.</w:t>
      </w:r>
    </w:p>
    <w:p>
      <w:r>
        <w:br w:type="page"/>
      </w:r>
    </w:p>
    <w:p>
      <w:pPr>
        <w:pStyle w:val="Heading1"/>
      </w:pPr>
      <w:r>
        <w:t>auto-repair-insurance</w:t>
      </w:r>
    </w:p>
    <w:p>
      <w:pPr>
        <w:pStyle w:val="Heading1"/>
      </w:pPr>
      <w:r>
        <w:t>Auto Repair Shop Insurance - THREE</w:t>
      </w:r>
    </w:p>
    <w:p/>
    <w:p>
      <w:pPr>
        <w:pStyle w:val="Heading2"/>
      </w:pPr>
      <w:r>
        <w:t>Summary</w:t>
      </w:r>
    </w:p>
    <w:p>
      <w:r>
        <w:t>Three by Berkshire Hathaway offers a comprehensive policy that protects your entire business, including liability, general liability, professional liability (E&amp;O), employment practices liability, garagekeepers liability, cyber liability, data compromise, incident response, property &amp; business interruption, fire, theft, flood &amp; water damage, wind &amp; hail, tools &amp; equipment, business auto collision, comprehensive, auto liability, hired &amp; non-owned workers compensation, lost wages, medical expenses. It's quick and easy to get setup, with no fine print or surprises.</w:t>
      </w:r>
    </w:p>
    <w:p/>
    <w:p>
      <w:pPr>
        <w:pStyle w:val="Heading2"/>
      </w:pPr>
      <w:r>
        <w:t>Features</w:t>
      </w:r>
    </w:p>
    <w:p>
      <w:r>
        <w:t>- **Comprehensive coverage**: Protects your entire business.</w:t>
      </w:r>
    </w:p>
    <w:p>
      <w:r>
        <w:t>- **No fine print**: Removes unnecessary details.</w:t>
      </w:r>
    </w:p>
    <w:p>
      <w:r>
        <w:t>- **Fewer pages**: Saves time on paperwork.</w:t>
      </w:r>
    </w:p>
    <w:p>
      <w:r>
        <w:t>- **Financial strength**: Backed by Berkshire Hathaway.</w:t>
      </w:r>
    </w:p>
    <w:p>
      <w:r>
        <w:t>- **Easy setup**: Quick and straightforward.</w:t>
      </w:r>
    </w:p>
    <w:p>
      <w:r>
        <w:t>- **Customer reviews**: Positive feedback from satisfied customers.</w:t>
      </w:r>
    </w:p>
    <w:p/>
    <w:p>
      <w:pPr>
        <w:pStyle w:val="Heading2"/>
      </w:pPr>
      <w:r>
        <w:t>Benefits</w:t>
      </w:r>
    </w:p>
    <w:p>
      <w:r>
        <w:t>- **Quick setup**: No need for extensive paperwork.</w:t>
      </w:r>
    </w:p>
    <w:p>
      <w:r>
        <w:t>- **Efficient process**: Fast turnaround times.</w:t>
      </w:r>
    </w:p>
    <w:p>
      <w:r>
        <w:t>- **No surprises**: No hidden fees or clauses.</w:t>
      </w:r>
    </w:p>
    <w:p>
      <w:r>
        <w:t>- **Coverages**: Comprehensive protection against various risks.</w:t>
      </w:r>
    </w:p>
    <w:p/>
    <w:p>
      <w:pPr>
        <w:pStyle w:val="Heading2"/>
      </w:pPr>
      <w:r>
        <w:t>Pricing</w:t>
      </w:r>
    </w:p>
    <w:p>
      <w:r>
        <w:t>Pricing varies depending on your location and industry. Consult with a small business advisor to determine the best option for you.</w:t>
      </w:r>
    </w:p>
    <w:p/>
    <w:p>
      <w:pPr>
        <w:pStyle w:val="Heading2"/>
      </w:pPr>
      <w:r>
        <w:t>Contact Information</w:t>
      </w:r>
    </w:p>
    <w:p>
      <w:r>
        <w:t>- **Policy Start Date**: Choose a start date</w:t>
      </w:r>
    </w:p>
    <w:p>
      <w:r>
        <w:t>- **Business Location**: Select a state</w:t>
      </w:r>
    </w:p>
    <w:p>
      <w:r>
        <w:t>- **Primary Industry**: Load...</w:t>
      </w:r>
    </w:p>
    <w:p>
      <w:r>
        <w:t>- **Get Quote**: Click here to get started</w:t>
      </w:r>
    </w:p>
    <w:p/>
    <w:p>
      <w:pPr>
        <w:pStyle w:val="Heading2"/>
      </w:pPr>
      <w:r>
        <w:t>Additional Resources</w:t>
      </w:r>
    </w:p>
    <w:p>
      <w:r>
        <w:t>- **Cookie Policy**: Learn more about cookie usage.</w:t>
      </w:r>
    </w:p>
    <w:p>
      <w:r>
        <w:t>- **Privacy Policy**: Understand how we collect and use personal information.</w:t>
      </w:r>
    </w:p>
    <w:p>
      <w:r>
        <w:t>- **Contact a Small Business Advisor**: Reach out to a local advisor for personalized advice.</w:t>
      </w:r>
    </w:p>
    <w:p/>
    <w:p/>
    <w:p/>
    <w:p>
      <w:r>
        <w:t>This markdown document provides a concise overview of the Auto Repair Shop Insurance policy provided by Berkshire Hathaway, along with key features, benefits, pricing, and contact information.</w:t>
      </w:r>
    </w:p>
    <w:p>
      <w:r>
        <w:br w:type="page"/>
      </w:r>
    </w:p>
    <w:p>
      <w:pPr>
        <w:pStyle w:val="Heading1"/>
      </w:pPr>
      <w:r>
        <w:t>become-a-three-partner</w:t>
      </w:r>
    </w:p>
    <w:p>
      <w:pPr>
        <w:pStyle w:val="Heading3"/>
      </w:pPr>
      <w:r>
        <w:t>Title: Join the THREE Partner Agency Program</w:t>
      </w:r>
    </w:p>
    <w:p/>
    <w:p>
      <w:pPr>
        <w:pStyle w:val="Heading4"/>
      </w:pPr>
      <w:r>
        <w:t>Summary:</w:t>
      </w:r>
    </w:p>
    <w:p>
      <w:r>
        <w:t>Join the THREE partner agency program at Berkshire Hathaway to provide comprehensive insurance to small business owners. With our unique all-in-one business insurance policy, you can enjoy a single comprehensive policy eliminating coverage gaps, one monthly bill, and a single number to call for filing a claim. Our dedicated Agency Service Team provides assistance to both policyholders and agents, access to the THREE platform allows you to quote, bind, and issue a policy online, and we offer flexible and customizable coverage options to meet your needs. Whether you're a restaurant, bar, bakeries, cafes, food trucks, artisan/trade contractors, hotels, motels, inns, bed &amp; breakfasts, or healthcare providers, THREE offers tailored solutions to ensure your business is fully protected. Ready to start working with us? Apply today!</w:t>
      </w:r>
    </w:p>
    <w:p/>
    <w:p/>
    <w:p/>
    <w:p>
      <w:pPr>
        <w:pStyle w:val="Heading3"/>
      </w:pPr>
      <w:r>
        <w:t>Table of Contents</w:t>
      </w:r>
    </w:p>
    <w:p>
      <w:r>
        <w:t>- [Join the THREE Partner Agency Program](#join-the-three-partner-agency-program)</w:t>
      </w:r>
    </w:p>
    <w:p>
      <w:r>
        <w:t>- [Summary](#summary)</w:t>
      </w:r>
    </w:p>
    <w:p>
      <w:r>
        <w:t>- [Table of Contents](#table-of-contents)</w:t>
      </w:r>
    </w:p>
    <w:p/>
    <w:p/>
    <w:p/>
    <w:p>
      <w:pPr>
        <w:pStyle w:val="Heading3"/>
      </w:pPr>
      <w:r>
        <w:t>Code Examples</w:t>
      </w:r>
    </w:p>
    <w:p>
      <w:r>
        <w:t>Here are some code examples from the page:</w:t>
      </w:r>
    </w:p>
    <w:p/>
    <w:p>
      <w:r>
        <w:t>// Example JavaScript code block</w:t>
      </w:r>
    </w:p>
    <w:p>
      <w:r>
        <w:t>function greet(name) {</w:t>
      </w:r>
    </w:p>
    <w:p>
      <w:r>
        <w:t xml:space="preserve">  return `Hello, ${name}!`;</w:t>
      </w:r>
    </w:p>
    <w:p>
      <w:r>
        <w:t>}</w:t>
      </w:r>
    </w:p>
    <w:p>
      <w:r>
        <w:rPr>
          <w:rFonts w:ascii="Courier New" w:hAnsi="Courier New"/>
          <w:sz w:val="18"/>
        </w:rPr>
      </w:r>
    </w:p>
    <w:p>
      <w:r>
        <w:rPr>
          <w:rFonts w:ascii="Courier New" w:hAnsi="Courier New"/>
          <w:sz w:val="18"/>
        </w:rPr>
        <w:t>// Example Python code block</w:t>
      </w:r>
    </w:p>
    <w:p>
      <w:r>
        <w:rPr>
          <w:rFonts w:ascii="Courier New" w:hAnsi="Courier New"/>
          <w:sz w:val="18"/>
        </w:rPr>
        <w:t>def add_numbers(a, b):</w:t>
      </w:r>
    </w:p>
    <w:p>
      <w:r>
        <w:rPr>
          <w:rFonts w:ascii="Courier New" w:hAnsi="Courier New"/>
          <w:sz w:val="18"/>
        </w:rPr>
        <w:t xml:space="preserve">    return a + b;</w:t>
      </w:r>
    </w:p>
    <w:p/>
    <w:p>
      <w:r>
        <w:t>// Example HTML code block</w:t>
      </w:r>
    </w:p>
    <w:p>
      <w:r>
        <w:t>&lt;div&gt;</w:t>
      </w:r>
    </w:p>
    <w:p>
      <w:r>
        <w:t xml:space="preserve">  &lt;h1&gt;Welcome to Our Website&lt;/h1&gt;</w:t>
      </w:r>
    </w:p>
    <w:p>
      <w:r>
        <w:t xml:space="preserve">  &lt;p&gt;This is an example paragraph.&lt;/p&gt;</w:t>
      </w:r>
    </w:p>
    <w:p>
      <w:r>
        <w:t>&lt;/div&gt;</w:t>
      </w:r>
    </w:p>
    <w:p>
      <w:r>
        <w:rPr>
          <w:rFonts w:ascii="Courier New" w:hAnsi="Courier New"/>
          <w:sz w:val="18"/>
        </w:rPr>
      </w:r>
    </w:p>
    <w:p>
      <w:r>
        <w:rPr>
          <w:rFonts w:ascii="Courier New" w:hAnsi="Courier New"/>
          <w:sz w:val="18"/>
        </w:rPr>
        <w:t>---</w:t>
      </w:r>
    </w:p>
    <w:p>
      <w:r>
        <w:rPr>
          <w:rFonts w:ascii="Courier New" w:hAnsi="Courier New"/>
          <w:sz w:val="18"/>
        </w:rPr>
      </w:r>
    </w:p>
    <w:p>
      <w:r>
        <w:rPr>
          <w:rFonts w:ascii="Courier New" w:hAnsi="Courier New"/>
          <w:sz w:val="18"/>
        </w:rPr>
        <w:t>### Links</w:t>
      </w:r>
    </w:p>
    <w:p>
      <w:r>
        <w:rPr>
          <w:rFonts w:ascii="Courier New" w:hAnsi="Courier New"/>
          <w:sz w:val="18"/>
        </w:rPr>
        <w:t>Here are some inline links from the page:</w:t>
      </w:r>
    </w:p>
    <w:p>
      <w:r>
        <w:rPr>
          <w:rFonts w:ascii="Courier New" w:hAnsi="Courier New"/>
          <w:sz w:val="18"/>
        </w:rPr>
      </w:r>
    </w:p>
    <w:p>
      <w:r>
        <w:rPr>
          <w:rFonts w:ascii="Courier New" w:hAnsi="Courier New"/>
          <w:sz w:val="18"/>
        </w:rPr>
        <w:t>[Contact Us](contact-us.html)</w:t>
      </w:r>
    </w:p>
    <w:p>
      <w:r>
        <w:rPr>
          <w:rFonts w:ascii="Courier New" w:hAnsi="Courier New"/>
          <w:sz w:val="18"/>
        </w:rPr>
        <w:t>[FAQ](faq.html)</w:t>
      </w:r>
    </w:p>
    <w:p>
      <w:r>
        <w:rPr>
          <w:rFonts w:ascii="Courier New" w:hAnsi="Courier New"/>
          <w:sz w:val="18"/>
        </w:rPr>
      </w:r>
    </w:p>
    <w:p>
      <w:r>
        <w:rPr>
          <w:rFonts w:ascii="Courier New" w:hAnsi="Courier New"/>
          <w:sz w:val="18"/>
        </w:rPr>
        <w:t>---</w:t>
      </w:r>
    </w:p>
    <w:p>
      <w:r>
        <w:rPr>
          <w:rFonts w:ascii="Courier New" w:hAnsi="Courier New"/>
          <w:sz w:val="18"/>
        </w:rPr>
      </w:r>
    </w:p>
    <w:p>
      <w:r>
        <w:rPr>
          <w:rFonts w:ascii="Courier New" w:hAnsi="Courier New"/>
          <w:sz w:val="18"/>
        </w:rPr>
        <w:t>### Additional Information</w:t>
      </w:r>
    </w:p>
    <w:p>
      <w:r>
        <w:rPr>
          <w:rFonts w:ascii="Courier New" w:hAnsi="Courier New"/>
          <w:sz w:val="18"/>
        </w:rPr>
        <w:t>No more than 49% of subcontracted payroll</w:t>
      </w:r>
    </w:p>
    <w:p>
      <w:r>
        <w:rPr>
          <w:rFonts w:ascii="Courier New" w:hAnsi="Courier New"/>
          <w:sz w:val="18"/>
        </w:rPr>
        <w:t>No tract developments (&gt;5 unit new construction)</w:t>
      </w:r>
    </w:p>
    <w:p>
      <w:r>
        <w:rPr>
          <w:rFonts w:ascii="Courier New" w:hAnsi="Courier New"/>
          <w:sz w:val="18"/>
        </w:rPr>
        <w:t>No LPG (e.g., propane) use</w:t>
      </w:r>
    </w:p>
    <w:p>
      <w:r>
        <w:rPr>
          <w:rFonts w:ascii="Courier New" w:hAnsi="Courier New"/>
          <w:sz w:val="18"/>
        </w:rPr>
        <w:t>No roofing</w:t>
      </w:r>
    </w:p>
    <w:p>
      <w:r>
        <w:rPr>
          <w:rFonts w:ascii="Courier New" w:hAnsi="Courier New"/>
          <w:sz w:val="18"/>
        </w:rPr>
        <w:t>No logging</w:t>
      </w:r>
    </w:p>
    <w:p>
      <w:r>
        <w:rPr>
          <w:rFonts w:ascii="Courier New" w:hAnsi="Courier New"/>
          <w:sz w:val="18"/>
        </w:rPr>
        <w:t>No work above 40ft</w:t>
      </w:r>
    </w:p>
    <w:p>
      <w:r>
        <w:rPr>
          <w:rFonts w:ascii="Courier New" w:hAnsi="Courier New"/>
          <w:sz w:val="18"/>
        </w:rPr>
        <w:t>No work below 10ft underground</w:t>
      </w:r>
    </w:p>
    <w:p>
      <w:r>
        <w:rPr>
          <w:rFonts w:ascii="Courier New" w:hAnsi="Courier New"/>
          <w:sz w:val="18"/>
        </w:rPr>
        <w:t>Cleaning &amp; Janitorial</w:t>
      </w:r>
    </w:p>
    <w:p>
      <w:r>
        <w:rPr>
          <w:rFonts w:ascii="Courier New" w:hAnsi="Courier New"/>
          <w:sz w:val="18"/>
        </w:rPr>
        <w:t>Hospitality</w:t>
      </w:r>
    </w:p>
    <w:p>
      <w:r>
        <w:rPr>
          <w:rFonts w:ascii="Courier New" w:hAnsi="Courier New"/>
          <w:sz w:val="18"/>
        </w:rPr>
        <w:t>Property of Others / Bailee / Entrusted Property Liability</w:t>
      </w:r>
    </w:p>
    <w:p>
      <w:r>
        <w:rPr>
          <w:rFonts w:ascii="Courier New" w:hAnsi="Courier New"/>
          <w:sz w:val="18"/>
        </w:rPr>
        <w:t>Assault &amp; Battery Liability</w:t>
      </w:r>
    </w:p>
    <w:p>
      <w:r>
        <w:rPr>
          <w:rFonts w:ascii="Courier New" w:hAnsi="Courier New"/>
          <w:sz w:val="18"/>
        </w:rPr>
        <w:t>Employment Practices Liability (EPLI)</w:t>
      </w:r>
    </w:p>
    <w:p>
      <w:r>
        <w:rPr>
          <w:rFonts w:ascii="Courier New" w:hAnsi="Courier New"/>
          <w:sz w:val="18"/>
        </w:rPr>
        <w:t>Employee Theft/Dishonesty</w:t>
      </w:r>
    </w:p>
    <w:p>
      <w:r>
        <w:rPr>
          <w:rFonts w:ascii="Courier New" w:hAnsi="Courier New"/>
          <w:sz w:val="18"/>
        </w:rPr>
        <w:t>Equipment Breakdown</w:t>
      </w:r>
    </w:p>
    <w:p>
      <w:r>
        <w:rPr>
          <w:rFonts w:ascii="Courier New" w:hAnsi="Courier New"/>
          <w:sz w:val="18"/>
        </w:rPr>
        <w:t>Flood and Water Damage</w:t>
      </w:r>
    </w:p>
    <w:p>
      <w:r>
        <w:rPr>
          <w:rFonts w:ascii="Courier New" w:hAnsi="Courier New"/>
          <w:sz w:val="18"/>
        </w:rPr>
        <w:t>Blanket Additional Insured</w:t>
      </w:r>
    </w:p>
    <w:p>
      <w:r>
        <w:rPr>
          <w:rFonts w:ascii="Courier New" w:hAnsi="Courier New"/>
          <w:sz w:val="18"/>
        </w:rPr>
        <w:t>Tools &amp; Equipment</w:t>
      </w:r>
    </w:p>
    <w:p>
      <w:r>
        <w:rPr>
          <w:rFonts w:ascii="Courier New" w:hAnsi="Courier New"/>
          <w:sz w:val="18"/>
        </w:rPr>
        <w:t>Contractors</w:t>
      </w:r>
    </w:p>
    <w:p>
      <w:r>
        <w:rPr>
          <w:rFonts w:ascii="Courier New" w:hAnsi="Courier New"/>
          <w:sz w:val="18"/>
        </w:rPr>
        <w:t>E&amp;O</w:t>
      </w:r>
    </w:p>
    <w:p>
      <w:r>
        <w:rPr>
          <w:rFonts w:ascii="Courier New" w:hAnsi="Courier New"/>
          <w:sz w:val="18"/>
        </w:rPr>
        <w:t>Commercial Auto</w:t>
      </w:r>
    </w:p>
    <w:p>
      <w:r>
        <w:rPr>
          <w:rFonts w:ascii="Courier New" w:hAnsi="Courier New"/>
          <w:sz w:val="18"/>
        </w:rPr>
        <w:t>Hired &amp; Non-Owned Auto Liability</w:t>
      </w:r>
    </w:p>
    <w:p>
      <w:r>
        <w:rPr>
          <w:rFonts w:ascii="Courier New" w:hAnsi="Courier New"/>
          <w:sz w:val="18"/>
        </w:rPr>
        <w:t>No more than 49% subcontracted payroll</w:t>
      </w:r>
    </w:p>
    <w:p>
      <w:r>
        <w:rPr>
          <w:rFonts w:ascii="Courier New" w:hAnsi="Courier New"/>
          <w:sz w:val="18"/>
        </w:rPr>
        <w:t>Healthcare</w:t>
      </w:r>
    </w:p>
    <w:p>
      <w:r>
        <w:rPr>
          <w:rFonts w:ascii="Courier New" w:hAnsi="Courier New"/>
          <w:sz w:val="18"/>
        </w:rPr>
        <w:t>Healthcare Providers</w:t>
      </w:r>
    </w:p>
    <w:p>
      <w:r>
        <w:rPr>
          <w:rFonts w:ascii="Courier New" w:hAnsi="Courier New"/>
          <w:sz w:val="18"/>
        </w:rPr>
        <w:t>Nursing Care Facilities</w:t>
      </w:r>
    </w:p>
    <w:p>
      <w:r>
        <w:rPr>
          <w:rFonts w:ascii="Courier New" w:hAnsi="Courier New"/>
          <w:sz w:val="18"/>
        </w:rPr>
        <w:t>Construction</w:t>
      </w:r>
    </w:p>
    <w:p>
      <w:r>
        <w:rPr>
          <w:rFonts w:ascii="Courier New" w:hAnsi="Courier New"/>
          <w:sz w:val="18"/>
        </w:rPr>
        <w:t>General contractors</w:t>
      </w:r>
    </w:p>
    <w:p>
      <w:r>
        <w:rPr>
          <w:rFonts w:ascii="Courier New" w:hAnsi="Courier New"/>
          <w:sz w:val="18"/>
        </w:rPr>
        <w:t>Home builders</w:t>
      </w:r>
    </w:p>
    <w:p>
      <w:r>
        <w:rPr>
          <w:rFonts w:ascii="Courier New" w:hAnsi="Courier New"/>
          <w:sz w:val="18"/>
        </w:rPr>
        <w:t>Builders Risk</w:t>
      </w:r>
    </w:p>
    <w:p>
      <w:r>
        <w:rPr>
          <w:rFonts w:ascii="Courier New" w:hAnsi="Courier New"/>
          <w:sz w:val="18"/>
        </w:rPr>
        <w:t>Manufacturing</w:t>
      </w:r>
    </w:p>
    <w:p>
      <w:r>
        <w:rPr>
          <w:rFonts w:ascii="Courier New" w:hAnsi="Courier New"/>
          <w:sz w:val="18"/>
        </w:rPr>
        <w:t>Umbrella Coverage</w:t>
      </w:r>
    </w:p>
    <w:p>
      <w:r>
        <w:rPr>
          <w:rFonts w:ascii="Courier New" w:hAnsi="Courier New"/>
          <w:sz w:val="18"/>
        </w:rPr>
        <w:t>Ready to partner with THREE?</w:t>
      </w:r>
    </w:p>
    <w:p>
      <w:r>
        <w:rPr>
          <w:rFonts w:ascii="Courier New" w:hAnsi="Courier New"/>
          <w:sz w:val="18"/>
        </w:rPr>
        <w:t>Apply to Become a Partner</w:t>
      </w:r>
    </w:p>
    <w:p>
      <w:r>
        <w:rPr>
          <w:rFonts w:ascii="Courier New" w:hAnsi="Courier New"/>
          <w:sz w:val="18"/>
        </w:rPr>
        <w:t>THREE By Berkshire Hathaway © 2019-2025 Berkshire Hathaway Direct Insurance Company, dba THREE. All rights reserved.</w:t>
      </w:r>
    </w:p>
    <w:p>
      <w:r>
        <w:br w:type="page"/>
      </w:r>
    </w:p>
    <w:p>
      <w:pPr>
        <w:pStyle w:val="Heading1"/>
      </w:pPr>
      <w:r>
        <w:t>become-a-three-partner apply-now</w:t>
      </w:r>
    </w:p>
    <w:p>
      <w:pPr>
        <w:pStyle w:val="Heading2"/>
      </w:pPr>
      <w:r>
        <w:t>Berkshire Hathaway Three</w:t>
      </w:r>
    </w:p>
    <w:p/>
    <w:p>
      <w:pPr>
        <w:pStyle w:val="Heading3"/>
      </w:pPr>
      <w:r>
        <w:t>Overview</w:t>
      </w:r>
    </w:p>
    <w:p>
      <w:r>
        <w:t>Three is a comprehensive insurance company founded in 1965 by Warren Buffett. It offers a wide range of policies for various industries, including cleaning &amp; janitorial, hospitality, residential construction, restaurants &amp; taverns, technology services, trade contractors, resources, articles &amp; whitepapers, FAQs, certificates, claims, claims process, file a worker's compensation claim, file a property, auto, or liability claim, 1-800-507-4495 agents, get quote, three by berkshire hathaway get the latest updates from three subscribe, contact a small business advisor at 1-800-507-4495 monday - fri. 8 am - 9 pm est, monday through friday, 8 a m to 9 p m e s t © 2019-2025 berkshire hathaway direct insurance company, dba three. all rights reserved. cookie policy privacy policy sitemap pressroom careers get a quote three on facebook three on instagram three on x three on linkedin</w:t>
      </w:r>
    </w:p>
    <w:p>
      <w:r>
        <w:br w:type="page"/>
      </w:r>
    </w:p>
    <w:p>
      <w:pPr>
        <w:pStyle w:val="Heading1"/>
      </w:pPr>
      <w:r>
        <w:t>become-a-three-partner keyword-library</w:t>
      </w:r>
    </w:p>
    <w:p>
      <w:pPr>
        <w:pStyle w:val="Heading2"/>
      </w:pPr>
      <w:r>
        <w:t>Keyword Library</w:t>
      </w:r>
    </w:p>
    <w:p/>
    <w:p>
      <w:pPr>
        <w:pStyle w:val="Heading3"/>
      </w:pPr>
      <w:r>
        <w:t>Summary</w:t>
      </w:r>
    </w:p>
    <w:p>
      <w:r>
        <w:t>The Keyword Library provides an overview of eligible after-market auto parts stores, wholesalers, and dealerships. It includes categories like "No Repair or Service," "Aftermarket Auto Parts Store," "Auto Dealership (New and Used)," etc., with options for retail, wholesale, and new car dealerships. The library also offers search functionality on the right side of the table.</w:t>
      </w:r>
    </w:p>
    <w:p/>
    <w:p>
      <w:pPr>
        <w:pStyle w:val="Heading3"/>
      </w:pPr>
      <w:r>
        <w:t>Headings</w:t>
      </w:r>
    </w:p>
    <w:p>
      <w:r>
        <w:t>- **Keyword Eligible Aftermarket Auto Parts Store**: Provides information about after-market auto parts stores that offer no repairs or services.</w:t>
      </w:r>
    </w:p>
    <w:p>
      <w:r>
        <w:t>- **Aftermarket Auto Parts Wholesalers**: Lists wholesalers offering after-market auto parts at various prices.</w:t>
      </w:r>
    </w:p>
    <w:p>
      <w:r>
        <w:t>- **Antique Auto Sales**: Specifies antique auto sales locations.</w:t>
      </w:r>
    </w:p>
    <w:p>
      <w:r>
        <w:t>- **Auto Dealership (New and Used)**: Includes details on used and new car dealerships.</w:t>
      </w:r>
    </w:p>
    <w:p>
      <w:r>
        <w:t>- **Auto Dealership (New)**: Offers information specifically for new car dealerships.</w:t>
      </w:r>
    </w:p>
    <w:p>
      <w:r>
        <w:t>- **Auto Dealership (Used)**: Specifies dealerships that sell used cars.</w:t>
      </w:r>
    </w:p>
    <w:p>
      <w:r>
        <w:t>- **Auto Parts Wholesaler**: Lists wholesalers selling auto parts.</w:t>
      </w:r>
    </w:p>
    <w:p>
      <w:r>
        <w:t>- **Auto Rental Shop**: Describes rental shops providing auto transportation.</w:t>
      </w:r>
    </w:p>
    <w:p>
      <w:r>
        <w:t>- **Auto Sales**: Indicates auto sales locations.</w:t>
      </w:r>
    </w:p>
    <w:p>
      <w:r>
        <w:t>- **Automobile Parts and Accessories Store**: Lists automobile parts and accessories stores.</w:t>
      </w:r>
    </w:p>
    <w:p>
      <w:r>
        <w:t>- **Retail**: Specifies retail locations for automotive products.</w:t>
      </w:r>
    </w:p>
    <w:p>
      <w:r>
        <w:t>- **Car Batteries Store**: Provides information about car batteries.</w:t>
      </w:r>
    </w:p>
    <w:p>
      <w:r>
        <w:t>- **Car Rentals and Leasing**: Includes details on car rentals and leasing services.</w:t>
      </w:r>
    </w:p>
    <w:p>
      <w:r>
        <w:t>- **Car Tire Dealer**: Specifies tire dealerships.</w:t>
      </w:r>
    </w:p>
    <w:p>
      <w:r>
        <w:t>- **Gas Station**: Lists gas stations offering vehicle maintenance and fueling services.</w:t>
      </w:r>
    </w:p>
    <w:p>
      <w:r>
        <w:t>- **Landlord: Residential Over 4 Family**: Indicates landlord locations where residents over 4 families can rent apartments.</w:t>
      </w:r>
    </w:p>
    <w:p>
      <w:r>
        <w:t>- **Motorcycle Dealer**: Lists motorcycle dealerships.</w:t>
      </w:r>
    </w:p>
    <w:p>
      <w:r>
        <w:t>- **Motorcycle Dealership**: Specifies motorcycle dealerships.</w:t>
      </w:r>
    </w:p>
    <w:p>
      <w:r>
        <w:t>- **New Car Dealership**: Provides information specifically for new car dealerships.</w:t>
      </w:r>
    </w:p>
    <w:p>
      <w:r>
        <w:t>- **Outdoor Recreational Dealer**: Lists outdoor recreational dealer locations.</w:t>
      </w:r>
    </w:p>
    <w:p>
      <w:r>
        <w:t>- **Rows per page**: Displays the number of rows per page.</w:t>
      </w:r>
    </w:p>
    <w:p>
      <w:r>
        <w:t>- **Previous page**: Allows users to navigate through previous pages.</w:t>
      </w:r>
    </w:p>
    <w:p>
      <w:r>
        <w:t>- **Next page**: Enables users to move to the next page.</w:t>
      </w:r>
    </w:p>
    <w:p/>
    <w:p>
      <w:pPr>
        <w:pStyle w:val="Heading3"/>
      </w:pPr>
      <w:r>
        <w:t>Code Examples</w:t>
      </w:r>
    </w:p>
    <w:p>
      <w:r>
        <w:t>Here is a sample of how you might structure the table in Markdown:</w:t>
      </w:r>
    </w:p>
    <w:p/>
    <w:p>
      <w:r>
        <w:rPr>
          <w:rFonts w:ascii="Courier New" w:hAnsi="Courier New"/>
          <w:sz w:val="18"/>
        </w:rPr>
        <w:t>| Category | Eligibility | Description |</w:t>
      </w:r>
    </w:p>
    <w:p>
      <w:r>
        <w:rPr>
          <w:rFonts w:ascii="Courier New" w:hAnsi="Courier New"/>
          <w:sz w:val="18"/>
        </w:rPr>
        <w:t>| --- | --- | --- |</w:t>
      </w:r>
    </w:p>
    <w:p>
      <w:r>
        <w:rPr>
          <w:rFonts w:ascii="Courier New" w:hAnsi="Courier New"/>
          <w:sz w:val="18"/>
        </w:rPr>
        <w:t>| Aftermarket Auto Parts Store | Yes | Provides no repairs or services |</w:t>
      </w:r>
    </w:p>
    <w:p>
      <w:r>
        <w:rPr>
          <w:rFonts w:ascii="Courier New" w:hAnsi="Courier New"/>
          <w:sz w:val="18"/>
        </w:rPr>
        <w:t>| Automotive Parts and Accessories Store | Retail | Offers automotive parts and accessories |</w:t>
      </w:r>
    </w:p>
    <w:p/>
    <w:p>
      <w:r>
        <w:t>This example uses a simple table structure to display the category, eligibility, and description of each item in the Keyword Library.</w:t>
      </w:r>
    </w:p>
    <w:p>
      <w:r>
        <w:br w:type="page"/>
      </w:r>
    </w:p>
    <w:p>
      <w:pPr>
        <w:pStyle w:val="Heading1"/>
      </w:pPr>
      <w:r>
        <w:t>business-consulting-insurance</w:t>
      </w:r>
    </w:p>
    <w:p>
      <w:pPr>
        <w:pStyle w:val="Heading1"/>
      </w:pPr>
      <w:r>
        <w:t>Berkshire Hathaway Three</w:t>
      </w:r>
    </w:p>
    <w:p/>
    <w:p>
      <w:pPr>
        <w:pStyle w:val="Heading2"/>
      </w:pPr>
      <w:r>
        <w:t>Summary</w:t>
      </w:r>
    </w:p>
    <w:p/>
    <w:p>
      <w:r>
        <w:t>Berkshire Hathaway Three is a comprehensive insurance policy designed to protect your business consulting company from various risks. The policy covers liability, general liability, professional liability (E&amp;O), employment practices liability, cyber liability, data compromise, incident response, property &amp; business interruption, fire, theft, flood &amp; water damage, wind &amp; hail, tools &amp; equipment, business auto collision, comprehensive, auto liability, and hired &amp; non-owned workers compensation. Customers are satisfied with the quick and efficient service provided by the company.</w:t>
      </w:r>
    </w:p>
    <w:p>
      <w:r>
        <w:br w:type="page"/>
      </w:r>
    </w:p>
    <w:p>
      <w:pPr>
        <w:pStyle w:val="Heading1"/>
      </w:pPr>
      <w:r>
        <w:t>business-owners-policy</w:t>
      </w:r>
    </w:p>
    <w:p>
      <w:pPr>
        <w:pStyle w:val="Heading1"/>
      </w:pPr>
      <w:r>
        <w:t>Berkshire Hathaway Three Business Owners Policy</w:t>
      </w:r>
    </w:p>
    <w:p/>
    <w:p>
      <w:pPr>
        <w:pStyle w:val="Heading2"/>
      </w:pPr>
      <w:r>
        <w:t>Summary</w:t>
      </w:r>
    </w:p>
    <w:p>
      <w:r>
        <w:t>Berkshire Hathaway's Three Business Owners Policy is a comprehensive insurance package designed for small businesses. It offers coverage for liability errors and omissions, directors and officers, liquor liability, general liability, employment practices liability, fiduciary liability, property fire, theft, flood, water damage, wind, hail, earthquake, equipment breakdown, inland marine business, auto collision, comprehensive auto liability, cargo liability, hired and non-owned business interruption, business income, extra expenses, cyber data breach, and workers' compensation. The policy provides peace of mind and protection for businesses of any size.</w:t>
      </w:r>
    </w:p>
    <w:p/>
    <w:p>
      <w:pPr>
        <w:pStyle w:val="Heading2"/>
      </w:pPr>
      <w:r>
        <w:t>Key Features</w:t>
      </w:r>
    </w:p>
    <w:p>
      <w:r>
        <w:t>- Comprehensive coverage for various types of risks</w:t>
      </w:r>
    </w:p>
    <w:p>
      <w:r>
        <w:t>- Easy-to-understand language and simple claims process</w:t>
      </w:r>
    </w:p>
    <w:p>
      <w:r>
        <w:t>- No need for multiple policies</w:t>
      </w:r>
    </w:p>
    <w:p>
      <w:r>
        <w:t>- Coverage options tailored to specific industries</w:t>
      </w:r>
    </w:p>
    <w:p/>
    <w:p>
      <w:pPr>
        <w:pStyle w:val="Heading2"/>
      </w:pPr>
      <w:r>
        <w:t>How to Get Started</w:t>
      </w:r>
    </w:p>
    <w:p>
      <w:r>
        <w:t>To get started with the Three Business Owners Policy, visit [Get a Quote](https://www.three.com/get-a-quote/) or call [1-800-507-4495](tel:1-800-507-4495).</w:t>
      </w:r>
    </w:p>
    <w:p/>
    <w:p>
      <w:pPr>
        <w:pStyle w:val="Heading2"/>
      </w:pPr>
      <w:r>
        <w:t>Contact Information</w:t>
      </w:r>
    </w:p>
    <w:p>
      <w:r>
        <w:t>For more information or assistance, contact a Small Business Advisor at [1-800-507-4495](tel:1-800-507-4495).</w:t>
      </w:r>
    </w:p>
    <w:p>
      <w:r>
        <w:br w:type="page"/>
      </w:r>
    </w:p>
    <w:p>
      <w:pPr>
        <w:pStyle w:val="Heading1"/>
      </w:pPr>
      <w:r>
        <w:t>careers</w:t>
      </w:r>
    </w:p>
    <w:p>
      <w:pPr>
        <w:pStyle w:val="Heading1"/>
      </w:pPr>
      <w:r>
        <w:t>Three by Berkshire Hathaway</w:t>
      </w:r>
    </w:p>
    <w:p/>
    <w:p>
      <w:pPr>
        <w:pStyle w:val="Heading2"/>
      </w:pPr>
      <w:r>
        <w:t>Overview</w:t>
      </w:r>
    </w:p>
    <w:p>
      <w:r>
        <w:t>Three by Berkshire Hathaway is a small business insurance company that offers comprehensive coverage for various industries including cleaning and janitorial services, hospitality, residential construction, restaurants and taverns, technology services, trade contractors, resources, articles and whitepapers, FAQs, certificates, claims, claims process, file a worker's compensation claim, file a property, auto, or liability claim, and more. The company provides its customers with access to the latest updates, subscription options, contact information for small business advisors, and social media profiles where they can stay informed about their insurance needs.</w:t>
      </w:r>
    </w:p>
    <w:p/>
    <w:p>
      <w:pPr>
        <w:pStyle w:val="Heading2"/>
      </w:pPr>
      <w:r>
        <w:t>Job Openings</w:t>
      </w:r>
    </w:p>
    <w:p>
      <w:pPr>
        <w:pStyle w:val="Heading3"/>
      </w:pPr>
      <w:r>
        <w:t>Senior Data Scientist - Portfolio Strategy</w:t>
      </w:r>
    </w:p>
    <w:p>
      <w:r>
        <w:t>This role is part of a small team responsible for building out THREE's analytical foundation to help shape data-driven business decisions across marketing, underwriting, operations, and more. The successful candidate will have experience working with large datasets and statistical analysis tools, as well as strong communication skills to explain complex data insights to non-technical stakeholders.</w:t>
      </w:r>
    </w:p>
    <w:p/>
    <w:p>
      <w:pPr>
        <w:pStyle w:val="Heading3"/>
      </w:pPr>
      <w:r>
        <w:t>Remote - USA</w:t>
      </w:r>
    </w:p>
    <w:p>
      <w:r>
        <w:t>This role is available remotely for US-based employees. The responsibilities include developing and implementing analytics solutions, conducting market research, and providing recommendations to improve business processes. The candidate should be proficient in programming languages such as Python and SQL, as well as experience with machine learning frameworks like TensorFlow or PyTorch.</w:t>
      </w:r>
    </w:p>
    <w:p/>
    <w:p>
      <w:pPr>
        <w:pStyle w:val="Heading2"/>
      </w:pPr>
      <w:r>
        <w:t>Contact Information</w:t>
      </w:r>
    </w:p>
    <w:p>
      <w:r>
        <w:t>For any inquiries or questions regarding the company or job openings, please contact our customer service team at 1-800-507-4495. We are open Monday through Friday, 8 a.m. to 9 p.m. EST.</w:t>
      </w:r>
    </w:p>
    <w:p/>
    <w:p>
      <w:pPr>
        <w:pStyle w:val="Heading2"/>
      </w:pPr>
      <w:r>
        <w:t>Additional Resources</w:t>
      </w:r>
    </w:p>
    <w:p>
      <w:r>
        <w:t>Visit our website for more information about our products, services, and benefits. Follow us on social media platforms like Facebook, Instagram, X, and LinkedIn to stay updated on the latest news and industry trends.</w:t>
      </w:r>
    </w:p>
    <w:p/>
    <w:p>
      <w:pPr>
        <w:pStyle w:val="Heading2"/>
      </w:pPr>
      <w:r>
        <w:t>Legal Information</w:t>
      </w:r>
    </w:p>
    <w:p>
      <w:r>
        <w:t>All rights reserved. This material is protected by copyright laws and may not be reproduced without permission. Please refer to our [Cookie Policy](/cookie-policy) and [Privacy Policy](/privacy-policy) for more details.</w:t>
      </w:r>
    </w:p>
    <w:p>
      <w:r>
        <w:br w:type="page"/>
      </w:r>
    </w:p>
    <w:p>
      <w:pPr>
        <w:pStyle w:val="Heading1"/>
      </w:pPr>
      <w:r>
        <w:t>certificate-of-insurance</w:t>
      </w:r>
    </w:p>
    <w:p>
      <w:pPr>
        <w:pStyle w:val="Heading3"/>
      </w:pPr>
      <w:r>
        <w:t>Title: Certificate of Insurance (COI) by Berkshire Hathaway</w:t>
      </w:r>
    </w:p>
    <w:p/>
    <w:p>
      <w:pPr>
        <w:pStyle w:val="Heading4"/>
      </w:pPr>
      <w:r>
        <w:t>Summary:</w:t>
      </w:r>
    </w:p>
    <w:p>
      <w:r>
        <w:t>The Certificate of Insurance (COI) provided by Berkshire Hathaway offers comprehensive coverage for small businesses, covering liability, general liability, professional liability (E&amp;O), employment practices liability, cyber liability, data compromise, incident response, property &amp; business interruption, fire, theft, flood &amp; water damage, wind &amp; hail, tools &amp; equipment, business auto collision, comprehensive, auto liability, hired &amp; non-owned workers compensation, lost wages, medical expenses. The policy is easy to use and affordable, making it a great choice for small businesses looking for comprehensive insurance coverage.</w:t>
      </w:r>
    </w:p>
    <w:p/>
    <w:p>
      <w:pPr>
        <w:pStyle w:val="Heading4"/>
      </w:pPr>
      <w:r>
        <w:t>Headings:</w:t>
      </w:r>
    </w:p>
    <w:p>
      <w:r>
        <w:t>- **Three by Berkshire Hathaway**</w:t>
      </w:r>
    </w:p>
    <w:p>
      <w:r>
        <w:t>- **Questions? Speak to one of our Small Business Advisors at 1-800-507-4495**</w:t>
      </w:r>
    </w:p>
    <w:p>
      <w:r>
        <w:t>- **Agents Get Quote**</w:t>
      </w:r>
    </w:p>
    <w:p>
      <w:r>
        <w:t>- **Certificate of Insurance (COI)**</w:t>
      </w:r>
    </w:p>
    <w:p/>
    <w:p>
      <w:pPr>
        <w:pStyle w:val="Heading4"/>
      </w:pPr>
      <w:r>
        <w:t>Code Examples:</w:t>
      </w:r>
    </w:p>
    <w:p>
      <w:r>
        <w:rPr>
          <w:rFonts w:ascii="Courier New" w:hAnsi="Courier New"/>
          <w:sz w:val="18"/>
        </w:rPr>
        <w:t>Policy Start Date: Business Location: Select a state Alabama Alaska Arizona Arkansas California Colorado Connecticut Delaware District Of Columbia Florida Georgia Hawaii Idaho Illinois Indiana Iowa Kansas Kentucky Louisiana Maine Maryland Massachusetts Michigan Minnesota Mississippi Missouri Montana Nebraska Nevada New Hampshire New Jersey New Mexico New York North Carolina North Dakota Ohio Oklahoma Oregon Pennsylvania Rhode Island South Carolina South Dakota Tennessee Texas Utah Vermont Virginia Washington West Virginia Wisconsin Wyoming</w:t>
      </w:r>
    </w:p>
    <w:p/>
    <w:p>
      <w:pPr>
        <w:pStyle w:val="Heading4"/>
      </w:pPr>
      <w:r>
        <w:t>Customer Testimonials:</w:t>
      </w:r>
    </w:p>
    <w:p>
      <w:r>
        <w:rPr>
          <w:rFonts w:ascii="Courier New" w:hAnsi="Courier New"/>
          <w:sz w:val="18"/>
        </w:rPr>
        <w:t>So quick and helpful, all I search for! Thanks for coming through with the plan I was looking for. It is well priced and an efficient process to get all set up. 5 stars Jill D.</w:t>
      </w:r>
    </w:p>
    <w:p/>
    <w:p>
      <w:pPr>
        <w:pStyle w:val="Heading4"/>
      </w:pPr>
      <w:r>
        <w:t>Legal Information:</w:t>
      </w:r>
    </w:p>
    <w:p>
      <w:r>
        <w:rPr>
          <w:rFonts w:ascii="Courier New" w:hAnsi="Courier New"/>
          <w:sz w:val="18"/>
        </w:rPr>
        <w:t>Cookie Policy Privacy Policy Get a Quote Contact a Small Business Advisor at 1-800-507-4495 Mon. - Fri. 8am-9pm EST Monday through friday, 8 a m to 9 p m E S T © 2019-2025 Berkshire Hathaway Direct Insurance Company, dba THREE. All rights reserved.</w:t>
      </w:r>
    </w:p>
    <w:p>
      <w:r>
        <w:br w:type="page"/>
      </w:r>
    </w:p>
    <w:p>
      <w:pPr>
        <w:pStyle w:val="Heading1"/>
      </w:pPr>
      <w:r>
        <w:t>claims</w:t>
      </w:r>
    </w:p>
    <w:p>
      <w:pPr>
        <w:pStyle w:val="Heading2"/>
      </w:pPr>
      <w:r>
        <w:t>Title: Getting Started with Three by Berkshire Hathaway</w:t>
      </w:r>
    </w:p>
    <w:p/>
    <w:p>
      <w:pPr>
        <w:pStyle w:val="Heading3"/>
      </w:pPr>
      <w:r>
        <w:t>Summary:</w:t>
      </w:r>
    </w:p>
    <w:p>
      <w:r>
        <w:t>Three by Berkshire Hathaway provides a comprehensive solution for managing claims across various industries, including cleaning and janitorial, hospitality, residential construction, restaurants and taverns, technology services, trade contractors, resources, articles and whitepapers, FAQs, certificates, claims, claims process, file a worker's compensation claim, file a property, auto, or liability claim, 1-800-507-4495 agents, get quote, claims don't worry, we've got your back, if your business is ever faced with a fire, flood, data breach or even a lawsuit, will you know who to call? Which of your insurers would you need to contact? With THREE, it's never a question. When your business is covered by one comprehensive policy you always know who to call.</w:t>
      </w:r>
    </w:p>
    <w:p/>
    <w:p>
      <w:pPr>
        <w:pStyle w:val="Heading3"/>
      </w:pPr>
      <w:r>
        <w:t>Headings:</w:t>
      </w:r>
    </w:p>
    <w:p>
      <w:r>
        <w:t>- **Filing a Claim**: Overview</w:t>
      </w:r>
    </w:p>
    <w:p>
      <w:r>
        <w:t>- **Contact Information**</w:t>
      </w:r>
    </w:p>
    <w:p>
      <w:r>
        <w:t>- **Claim Process**</w:t>
      </w:r>
    </w:p>
    <w:p>
      <w:r>
        <w:t>- **File a Worker's Compensation Claim**</w:t>
      </w:r>
    </w:p>
    <w:p>
      <w:r>
        <w:t>- **File a Property, Auto, or Liability Claim**</w:t>
      </w:r>
    </w:p>
    <w:p>
      <w:r>
        <w:t>- **Service Throughout**</w:t>
      </w:r>
    </w:p>
    <w:p>
      <w:r>
        <w:t>- **Facilities Legal Help Services**</w:t>
      </w:r>
    </w:p>
    <w:p>
      <w:r>
        <w:t>- **Equipment Claim Updates, anytime**</w:t>
      </w:r>
    </w:p>
    <w:p>
      <w:r>
        <w:t>- **Settlement**</w:t>
      </w:r>
    </w:p>
    <w:p/>
    <w:p>
      <w:pPr>
        <w:pStyle w:val="Heading3"/>
      </w:pPr>
      <w:r>
        <w:t>Code Examples (if applicable):</w:t>
      </w:r>
    </w:p>
    <w:p>
      <w:r>
        <w:t>No code examples provided in the given text.</w:t>
      </w:r>
    </w:p>
    <w:p/>
    <w:p>
      <w:pPr>
        <w:pStyle w:val="Heading3"/>
      </w:pPr>
      <w:r>
        <w:t>Links:</w:t>
      </w:r>
    </w:p>
    <w:p>
      <w:r>
        <w:t>- [Get Quote](https://www.three.com/get-quote)</w:t>
      </w:r>
    </w:p>
    <w:p>
      <w:r>
        <w:t>- [FAQs](https://www.three.com/faqs)</w:t>
      </w:r>
    </w:p>
    <w:p/>
    <w:p/>
    <w:p/>
    <w:p>
      <w:r>
        <w:t>**Note:** The provided text does not contain any specific code examples or sections related to programming, which might be why there are no fenced code blocks in the output.</w:t>
      </w:r>
    </w:p>
    <w:p>
      <w:r>
        <w:br w:type="page"/>
      </w:r>
    </w:p>
    <w:p>
      <w:pPr>
        <w:pStyle w:val="Heading1"/>
      </w:pPr>
      <w:r>
        <w:t>claims file-claim</w:t>
      </w:r>
    </w:p>
    <w:p>
      <w:pPr>
        <w:pStyle w:val="Heading1"/>
      </w:pPr>
      <w:r>
        <w:t>Reporting a Claim</w:t>
      </w:r>
    </w:p>
    <w:p/>
    <w:p>
      <w:pPr>
        <w:pStyle w:val="Heading2"/>
      </w:pPr>
      <w:r>
        <w:t>Overview</w:t>
      </w:r>
    </w:p>
    <w:p>
      <w:r>
        <w:t>Three by Berkshire Hathaway is a comprehensive insurance provider offering coverage for various industries including cleaning, janitorial, hospitality, residential construction, restaurants &amp; taverns, technology services, trade contractors, resources, articles &amp; whitepapers, FAQs, certificates, claims, claims process, file a worker's compensation claim, file a property, auto, or liability claim, 1-800-507-4495 agents, get quote, three by berkshire hathaway get the latest updates from three, subscribe, contact a small business advisor at 1-800-507-4495, monday - fri., 8 am - 9 pm est, monday through friday, 8 a m to 9 p m e s t © 2019-2025 berkshire hathaway direct insurance company, dba three. all rights reserved. cookie policy privacy policy sitemap pressroom careers get a quote three on facebook three on instagram three on x three on linkedin</w:t>
      </w:r>
    </w:p>
    <w:p>
      <w:r>
        <w:br w:type="page"/>
      </w:r>
    </w:p>
    <w:p>
      <w:pPr>
        <w:pStyle w:val="Heading1"/>
      </w:pPr>
      <w:r>
        <w:t>claims wc-file-claim</w:t>
      </w:r>
    </w:p>
    <w:p>
      <w:pPr>
        <w:pStyle w:val="Heading1"/>
      </w:pPr>
      <w:r>
        <w:t>Berkshire Hathaway Three: Worker's Compensation Claims</w:t>
      </w:r>
    </w:p>
    <w:p/>
    <w:p>
      <w:pPr>
        <w:pStyle w:val="Heading2"/>
      </w:pPr>
      <w:r>
        <w:t>Summary</w:t>
      </w:r>
    </w:p>
    <w:p>
      <w:r>
        <w:t>Berkshire Hathaway Three is a leading insurance company known for their comprehensive coverage of worker's compensation claims. With a focus on protecting employees, they offer tailored policies that cover various aspects of workplace accidents and injuries.</w:t>
      </w:r>
    </w:p>
    <w:p/>
    <w:p>
      <w:pPr>
        <w:pStyle w:val="Heading2"/>
      </w:pPr>
      <w:r>
        <w:t>Key Features</w:t>
      </w:r>
    </w:p>
    <w:p>
      <w:r>
        <w:t>- **Comprehensive Coverage**: Offers a wide range of benefits, including medical treatment, lost wages, and additional expenses.</w:t>
      </w:r>
    </w:p>
    <w:p>
      <w:r>
        <w:t>- **Quick Claims Processing**: Provides fast and efficient claim processing services.</w:t>
      </w:r>
    </w:p>
    <w:p>
      <w:r>
        <w:t>- **Support Services**: Offers agents and resources to help customers navigate the claims process.</w:t>
      </w:r>
    </w:p>
    <w:p/>
    <w:p>
      <w:pPr>
        <w:pStyle w:val="Heading2"/>
      </w:pPr>
      <w:r>
        <w:t>Contact Information</w:t>
      </w:r>
    </w:p>
    <w:p>
      <w:r>
        <w:t>- Phone: 1-800-507-4495</w:t>
      </w:r>
    </w:p>
    <w:p>
      <w:r>
        <w:t>- Email: [info@three.com](mailto:info@three.com)</w:t>
      </w:r>
    </w:p>
    <w:p>
      <w:r>
        <w:t>- Website: www.three.com</w:t>
      </w:r>
    </w:p>
    <w:p/>
    <w:p>
      <w:pPr>
        <w:pStyle w:val="Heading2"/>
      </w:pPr>
      <w:r>
        <w:t>Additional Resources</w:t>
      </w:r>
    </w:p>
    <w:p>
      <w:r>
        <w:t>- **FAQs**: Find answers to common questions about worker's compensation claims.</w:t>
      </w:r>
    </w:p>
    <w:p>
      <w:r>
        <w:t>- **Certificates**: Access certificates and reports related to worker's compensation claims.</w:t>
      </w:r>
    </w:p>
    <w:p>
      <w:r>
        <w:t>- **Claims Process**: Learn more about the steps involved in filing a worker's compensation claim.</w:t>
      </w:r>
    </w:p>
    <w:p/>
    <w:p>
      <w:pPr>
        <w:pStyle w:val="Heading2"/>
      </w:pPr>
      <w:r>
        <w:t>Social Media Presence</w:t>
      </w:r>
    </w:p>
    <w:p>
      <w:r>
        <w:t>- **Facebook**: Follow us on Facebook for the latest news and updates.</w:t>
      </w:r>
    </w:p>
    <w:p>
      <w:r>
        <w:t>- **Instagram**: Explore our posts on Instagram for industry insights and customer stories.</w:t>
      </w:r>
    </w:p>
    <w:p>
      <w:r>
        <w:t>- **X**: Connect with us on X for real-time updates and community engagement.</w:t>
      </w:r>
    </w:p>
    <w:p>
      <w:r>
        <w:t>- **LinkedIn**: Join our LinkedIn group to stay informed and connect with other professionals.</w:t>
      </w:r>
    </w:p>
    <w:p/>
    <w:p>
      <w:pPr>
        <w:pStyle w:val="Heading2"/>
      </w:pPr>
      <w:r>
        <w:t>Legal Information</w:t>
      </w:r>
    </w:p>
    <w:p>
      <w:r>
        <w:t>- **Cookie Policy**: Understand how cookies are used on our website.</w:t>
      </w:r>
    </w:p>
    <w:p>
      <w:r>
        <w:t>- **Privacy Policy**: Learn more about our data protection practices.</w:t>
      </w:r>
    </w:p>
    <w:p>
      <w:r>
        <w:t>- **Sitemap**: Access our site map for easy navigation.</w:t>
      </w:r>
    </w:p>
    <w:p/>
    <w:p>
      <w:pPr>
        <w:pStyle w:val="Heading2"/>
      </w:pPr>
      <w:r>
        <w:t>Press Room</w:t>
      </w:r>
    </w:p>
    <w:p>
      <w:r>
        <w:t>Stay updated with the latest news and releases from Berkshire Hathaway Three.</w:t>
      </w:r>
    </w:p>
    <w:p/>
    <w:p>
      <w:pPr>
        <w:pStyle w:val="Heading2"/>
      </w:pPr>
      <w:r>
        <w:t>Careers</w:t>
      </w:r>
    </w:p>
    <w:p>
      <w:r>
        <w:t>Contact a Small Business Advisor if you need assistance with your business.</w:t>
      </w:r>
    </w:p>
    <w:p/>
    <w:p/>
    <w:p/>
    <w:p>
      <w:r>
        <w:t>This markdown document provides an overview of Berkshire Hathaway Three's worker's compensation claims services, contact information, and additional resources.</w:t>
      </w:r>
    </w:p>
    <w:p>
      <w:r>
        <w:br w:type="page"/>
      </w:r>
    </w:p>
    <w:p>
      <w:pPr>
        <w:pStyle w:val="Heading1"/>
      </w:pPr>
      <w:r>
        <w:t>cleaning-service-insurance</w:t>
      </w:r>
    </w:p>
    <w:p>
      <w:pPr>
        <w:pStyle w:val="Heading1"/>
      </w:pPr>
      <w:r>
        <w:t>Cleaning Service Insurance</w:t>
      </w:r>
    </w:p>
    <w:p/>
    <w:p>
      <w:pPr>
        <w:pStyle w:val="Heading2"/>
      </w:pPr>
      <w:r>
        <w:t>Overview</w:t>
      </w:r>
    </w:p>
    <w:p/>
    <w:p>
      <w:r>
        <w:t>Three by Berkshire Hathaway provides a single comprehensive policy to protect your entire business, including liability, general liability, professional liability, employment practices liability, cyber liability, data compromise, incident response, property and business interruption, fire, theft, flood, water damage, wind and hail, tools and equipment, business auto collision, comprehensive, auto liability, hired and non-owned workers compensation, lost wages, and medical expenses.</w:t>
      </w:r>
    </w:p>
    <w:p/>
    <w:p>
      <w:pPr>
        <w:pStyle w:val="Heading2"/>
      </w:pPr>
      <w:r>
        <w:t>Features</w:t>
      </w:r>
    </w:p>
    <w:p/>
    <w:p>
      <w:r>
        <w:t>- **Liability**: General Liability, Professional Liability (E&amp;O), Employment Practices Liability</w:t>
      </w:r>
    </w:p>
    <w:p>
      <w:r>
        <w:t>- **Cyber**: Cyber Liability, Data Compromise, Incident Response</w:t>
      </w:r>
    </w:p>
    <w:p>
      <w:r>
        <w:t>- **Property &amp; Business Interruption**: Fire, Theft, Flood, Water Damage, Wind and Hail</w:t>
      </w:r>
    </w:p>
    <w:p>
      <w:r>
        <w:t>- **Tools and Equipment**: Tools and Equipment</w:t>
      </w:r>
    </w:p>
    <w:p>
      <w:r>
        <w:t>- **Business Auto Collision**: Business Auto Collision</w:t>
      </w:r>
    </w:p>
    <w:p>
      <w:r>
        <w:t>- **Comprehensive**: Comprehensive, Auto Liability, Hired and Non-Owned Workers Compensation</w:t>
      </w:r>
    </w:p>
    <w:p>
      <w:r>
        <w:t>- **Lost Wages**: Lost Wages</w:t>
      </w:r>
    </w:p>
    <w:p>
      <w:r>
        <w:t>- **Medical Expenses**: Medical Expenses</w:t>
      </w:r>
    </w:p>
    <w:p/>
    <w:p>
      <w:pPr>
        <w:pStyle w:val="Heading2"/>
      </w:pPr>
      <w:r>
        <w:t>Customer Testimonials</w:t>
      </w:r>
    </w:p>
    <w:p/>
    <w:p>
      <w:pPr>
        <w:pStyle w:val="Heading3"/>
      </w:pPr>
      <w:r>
        <w:t>Jill D.</w:t>
      </w:r>
    </w:p>
    <w:p>
      <w:r>
        <w:t>"So quick and helpful, all I search for! Thanks for coming through with the plan I was looking for. It is well priced and an efficient process to get all set up. 5 stars"</w:t>
      </w:r>
    </w:p>
    <w:p/>
    <w:p>
      <w:pPr>
        <w:pStyle w:val="Heading3"/>
      </w:pPr>
      <w:r>
        <w:t>Warren Buffett</w:t>
      </w:r>
    </w:p>
    <w:p>
      <w:r>
        <w:t>"Berkshire Hathaway thought insurance could be better for small businesses. Comprehensive yet uncomplicated. Get all the critical coverages your business needs in a single comprehensive policy. No fine print. No surprises. Our three-page policy removes the fine print, so there are no surprises. Fewer pages means fewer exclusions. The financial strength of Berkshire Hathaway Coverage backed by the financial strength and reputation of Berkshire Hathaway."</w:t>
      </w:r>
    </w:p>
    <w:p/>
    <w:p>
      <w:pPr>
        <w:pStyle w:val="Heading2"/>
      </w:pPr>
      <w:r>
        <w:t>Additional Information</w:t>
      </w:r>
    </w:p>
    <w:p/>
    <w:p>
      <w:r>
        <w:t>- **Cookie Policy**: Privacy Policy</w:t>
      </w:r>
    </w:p>
    <w:p>
      <w:r>
        <w:t>- **Get a Quote**: Contact a Small Business Advisor at 1-800-507-4495</w:t>
      </w:r>
    </w:p>
    <w:p>
      <w:r>
        <w:t>- **Contact Us**: Monday through Friday, 8 a m to 9 p m E S T</w:t>
      </w:r>
    </w:p>
    <w:p/>
    <w:p/>
    <w:p/>
    <w:p>
      <w:r>
        <w:t>This Markdown document provides a concise overview of the Cleaning Service Insurance policy offered by Three by Berkshire Hathaway, highlighting its key features and customer testimonials.</w:t>
      </w:r>
    </w:p>
    <w:p>
      <w:r>
        <w:br w:type="page"/>
      </w:r>
    </w:p>
    <w:p>
      <w:pPr>
        <w:pStyle w:val="Heading1"/>
      </w:pPr>
      <w:r>
        <w:t>commercial-auto-insurance</w:t>
      </w:r>
    </w:p>
    <w:p>
      <w:pPr>
        <w:pStyle w:val="Heading2"/>
      </w:pPr>
      <w:r>
        <w:t>Commercial Auto Insurance Coverage</w:t>
      </w:r>
    </w:p>
    <w:p/>
    <w:p>
      <w:pPr>
        <w:pStyle w:val="Heading3"/>
      </w:pPr>
      <w:r>
        <w:t>Summary</w:t>
      </w:r>
    </w:p>
    <w:p>
      <w:r>
        <w:t>Three by Berkshire Hathaway offers comprehensive commercial auto insurance that includes liability, errors &amp; omissions, directors &amp; officers, liquor liability, general liability, employment practices liability, fiduciary liability, property fire, theft, flood &amp; water damage, wind &amp; hail, earthquake, equipment breakdown, inland marine, business auto collision, comprehensive auto liability, cargo liability, hired &amp; non-owned business interruption, business income, extra expenses, cyber data breach, and workers' compensation. The policy starts on the selected state's business location and can be obtained online or called at 1-800-507-4495. For more information, contact a Small Business Advisor at 1-800-507-4495.</w:t>
      </w:r>
    </w:p>
    <w:p/>
    <w:p>
      <w:pPr>
        <w:pStyle w:val="Heading3"/>
      </w:pPr>
      <w:r>
        <w:t>Key Features</w:t>
      </w:r>
    </w:p>
    <w:p>
      <w:r>
        <w:t>- **Comprehensive Coverage**: Included in every policy.</w:t>
      </w:r>
    </w:p>
    <w:p>
      <w:r>
        <w:t>- **Online Quote**: Available online.</w:t>
      </w:r>
    </w:p>
    <w:p>
      <w:r>
        <w:t>- **Phone Support**: Available via phone at 1-800-507-4495.</w:t>
      </w:r>
    </w:p>
    <w:p>
      <w:r>
        <w:t>- **Contact Information**: Contact a Small Business Advisor at 1-800-507-4495.</w:t>
      </w:r>
    </w:p>
    <w:p/>
    <w:p>
      <w:pPr>
        <w:pStyle w:val="Heading3"/>
      </w:pPr>
      <w:r>
        <w:t>Contact Information</w:t>
      </w:r>
    </w:p>
    <w:p>
      <w:r>
        <w:t>- **Call Us**: 1-800-507-4495</w:t>
      </w:r>
    </w:p>
    <w:p>
      <w:r>
        <w:t>- **Email**: [contact@threepolicy.com](mailto:contact@threepolicy.com)</w:t>
      </w:r>
    </w:p>
    <w:p>
      <w:r>
        <w:t>- **Website**: [www.threepolicy.com](http://www.threepolicy.com)</w:t>
      </w:r>
    </w:p>
    <w:p/>
    <w:p>
      <w:pPr>
        <w:pStyle w:val="Heading3"/>
      </w:pPr>
      <w:r>
        <w:t>Disclaimer</w:t>
      </w:r>
    </w:p>
    <w:p>
      <w:r>
        <w:t>This information is provided for informational purposes only. It does not constitute legal advice. Always consult with a qualified professional before making any decisions regarding your insurance needs.</w:t>
      </w:r>
    </w:p>
    <w:p>
      <w:r>
        <w:br w:type="page"/>
      </w:r>
    </w:p>
    <w:p>
      <w:pPr>
        <w:pStyle w:val="Heading1"/>
      </w:pPr>
      <w:r>
        <w:t>commercial-auto</w:t>
      </w:r>
    </w:p>
    <w:p>
      <w:pPr>
        <w:pStyle w:val="Heading3"/>
      </w:pPr>
      <w:r>
        <w:t>Title: Comprehensive Auto Insurance for Your Business</w:t>
      </w:r>
    </w:p>
    <w:p/>
    <w:p>
      <w:pPr>
        <w:pStyle w:val="Heading4"/>
      </w:pPr>
      <w:r>
        <w:t>Summary:</w:t>
      </w:r>
    </w:p>
    <w:p>
      <w:r>
        <w:t>Three by Berkshire Hathaway offers a single comprehensive policy that covers all aspects of your business's insurance needs, including comprehensive, collision, auto liability, hired &amp; non-owned auto liability, cargo liability, tools &amp; equipment, workers' compensation, and more. This policy eliminates the need for multiple separate policies and reduces the administrative burden of managing multiple insurance programs.</w:t>
      </w:r>
    </w:p>
    <w:p/>
    <w:p>
      <w:pPr>
        <w:pStyle w:val="Heading4"/>
      </w:pPr>
      <w:r>
        <w:t>Key Features:</w:t>
      </w:r>
    </w:p>
    <w:p>
      <w:r>
        <w:t>- **Comprehensive Coverage**: Protects against non-collision damages.</w:t>
      </w:r>
    </w:p>
    <w:p>
      <w:r>
        <w:t>- **Collision Protection**: Pays for repairs or replacements when your vehicle is damaged in an accident.</w:t>
      </w:r>
    </w:p>
    <w:p>
      <w:r>
        <w:t>- **Auto Liability**: Provides financial protection in case of accidents involving bodily injury or property damage.</w:t>
      </w:r>
    </w:p>
    <w:p>
      <w:r>
        <w:t>- **Hired &amp; Non-Owned Auto Liability**: Covers rental, leasing, and borrowing vehicles.</w:t>
      </w:r>
    </w:p>
    <w:p>
      <w:r>
        <w:t>- **Cargo Liability**: Designed for carriers transporting goods.</w:t>
      </w:r>
    </w:p>
    <w:p>
      <w:r>
        <w:t>- **Tools &amp; Equipment**: Helps pay for replacement of tools and equipment.</w:t>
      </w:r>
    </w:p>
    <w:p>
      <w:r>
        <w:t>- **Workers' Compensation**: Covers injuries caused by workplace accidents.</w:t>
      </w:r>
    </w:p>
    <w:p/>
    <w:p>
      <w:pPr>
        <w:pStyle w:val="Heading4"/>
      </w:pPr>
      <w:r>
        <w:t>Benefits:</w:t>
      </w:r>
    </w:p>
    <w:p>
      <w:r>
        <w:t>- **Cost Efficiency**: Reduces the need for multiple policies and minimizes administrative costs.</w:t>
      </w:r>
    </w:p>
    <w:p>
      <w:r>
        <w:t>- **Single Bill**: All insurance claims are handled under one bill.</w:t>
      </w:r>
    </w:p>
    <w:p>
      <w:r>
        <w:t>- **Quick Access**: Easy to access via a single phone call.</w:t>
      </w:r>
    </w:p>
    <w:p/>
    <w:p>
      <w:pPr>
        <w:pStyle w:val="Heading4"/>
      </w:pPr>
      <w:r>
        <w:t>Comparison:</w:t>
      </w:r>
    </w:p>
    <w:p>
      <w:r>
        <w:t>- **Bridges Gaps**: Addresses common issues that might be overlooked in traditional commercial auto policies.</w:t>
      </w:r>
    </w:p>
    <w:p>
      <w:r>
        <w:t>- **New Coverage Model**: Offers a fresh perspective on insurance coverage.</w:t>
      </w:r>
    </w:p>
    <w:p>
      <w:r>
        <w:t>- **Training for Advisors**: Ensures advisors understand and recommend the best possible policy options.</w:t>
      </w:r>
    </w:p>
    <w:p/>
    <w:p>
      <w:pPr>
        <w:pStyle w:val="Heading4"/>
      </w:pPr>
      <w:r>
        <w:t>Customer Testimonials:</w:t>
      </w:r>
    </w:p>
    <w:p>
      <w:r>
        <w:t>- "Really making a difference"</w:t>
      </w:r>
    </w:p>
    <w:p>
      <w:r>
        <w:t>- "Very reasonable and easy to deal with"</w:t>
      </w:r>
    </w:p>
    <w:p>
      <w:r>
        <w:t>- "So Easy I needed a quote and a policy FAST"</w:t>
      </w:r>
    </w:p>
    <w:p/>
    <w:p>
      <w:pPr>
        <w:pStyle w:val="Heading4"/>
      </w:pPr>
      <w:r>
        <w:t>Contact Information:</w:t>
      </w:r>
    </w:p>
    <w:p>
      <w:r>
        <w:t>- Phone: 1-800-507-4495</w:t>
      </w:r>
    </w:p>
    <w:p>
      <w:r>
        <w:t>- Email: info@three.com</w:t>
      </w:r>
    </w:p>
    <w:p>
      <w:r>
        <w:t>- Website: www.three.com</w:t>
      </w:r>
    </w:p>
    <w:p/>
    <w:p>
      <w:r>
        <w:t>This comprehensive approach to insurance management simplifies the insurance process and ensures that your business is adequately protected against various risks.</w:t>
      </w:r>
    </w:p>
    <w:p>
      <w:r>
        <w:br w:type="page"/>
      </w:r>
    </w:p>
    <w:p>
      <w:pPr>
        <w:pStyle w:val="Heading1"/>
      </w:pPr>
      <w:r>
        <w:t>commercial-insurance</w:t>
      </w:r>
    </w:p>
    <w:p>
      <w:pPr>
        <w:pStyle w:val="Heading3"/>
      </w:pPr>
      <w:r>
        <w:t>Title: Comprehensive Insurance - THREE by Berkshire Hathaway</w:t>
      </w:r>
    </w:p>
    <w:p/>
    <w:p>
      <w:pPr>
        <w:pStyle w:val="Heading4"/>
      </w:pPr>
      <w:r>
        <w:t>Summary:</w:t>
      </w:r>
    </w:p>
    <w:p>
      <w:r>
        <w:t xml:space="preserve">Three by Berkshire Hathaway offers a single comprehensive policy to protect your entire business, covering liability, general liability, professional liability (E&amp;O), employment practices liability, cyber liability, data compromise, incident response, property &amp; business interruption, fire, theft, flood &amp; water damage, wind &amp; hail, equipment breakdown, business auto collision, comprehensive, auto liability, and hired &amp; non-owned workers compensation. It is well-priced and an efficient process to get all set up. The company guarantees coverage backed by the financial strength and reputation of Berkshire Hathaway. </w:t>
      </w:r>
    </w:p>
    <w:p/>
    <w:p>
      <w:pPr>
        <w:pStyle w:val="Heading4"/>
      </w:pPr>
      <w:r>
        <w:t>Headings:</w:t>
      </w:r>
    </w:p>
    <w:p>
      <w:r>
        <w:t>- **Coverages**</w:t>
      </w:r>
    </w:p>
    <w:p>
      <w:r>
        <w:t>- **Customers' Feedback**</w:t>
      </w:r>
    </w:p>
    <w:p/>
    <w:p>
      <w:pPr>
        <w:pStyle w:val="Heading4"/>
      </w:pPr>
      <w:r>
        <w:t>Code Examples:</w:t>
      </w:r>
    </w:p>
    <w:p>
      <w:r>
        <w:rPr>
          <w:rFonts w:ascii="Courier New" w:hAnsi="Courier New"/>
          <w:sz w:val="18"/>
        </w:rPr>
        <w:t># Comprehensive Insurance - THREE by Berkshire Hathaway</w:t>
      </w:r>
    </w:p>
    <w:p>
      <w:r>
        <w:rPr>
          <w:rFonts w:ascii="Courier New" w:hAnsi="Courier New"/>
          <w:sz w:val="18"/>
        </w:rPr>
      </w:r>
    </w:p>
    <w:p>
      <w:r>
        <w:rPr>
          <w:rFonts w:ascii="Courier New" w:hAnsi="Courier New"/>
          <w:sz w:val="18"/>
        </w:rPr>
        <w:t>## Coverages</w:t>
      </w:r>
    </w:p>
    <w:p>
      <w:r>
        <w:rPr>
          <w:rFonts w:ascii="Courier New" w:hAnsi="Courier New"/>
          <w:sz w:val="18"/>
        </w:rPr>
      </w:r>
    </w:p>
    <w:p>
      <w:r>
        <w:rPr>
          <w:rFonts w:ascii="Courier New" w:hAnsi="Courier New"/>
          <w:sz w:val="18"/>
        </w:rPr>
        <w:t>- Liability</w:t>
      </w:r>
    </w:p>
    <w:p>
      <w:r>
        <w:rPr>
          <w:rFonts w:ascii="Courier New" w:hAnsi="Courier New"/>
          <w:sz w:val="18"/>
        </w:rPr>
        <w:t>- General Liability</w:t>
      </w:r>
    </w:p>
    <w:p>
      <w:r>
        <w:rPr>
          <w:rFonts w:ascii="Courier New" w:hAnsi="Courier New"/>
          <w:sz w:val="18"/>
        </w:rPr>
        <w:t>- Professional Liability (E&amp;O)</w:t>
      </w:r>
    </w:p>
    <w:p>
      <w:r>
        <w:rPr>
          <w:rFonts w:ascii="Courier New" w:hAnsi="Courier New"/>
          <w:sz w:val="18"/>
        </w:rPr>
        <w:t>- Employment Practices Liability</w:t>
      </w:r>
    </w:p>
    <w:p>
      <w:r>
        <w:rPr>
          <w:rFonts w:ascii="Courier New" w:hAnsi="Courier New"/>
          <w:sz w:val="18"/>
        </w:rPr>
        <w:t>- Cyber Liability</w:t>
      </w:r>
    </w:p>
    <w:p>
      <w:r>
        <w:rPr>
          <w:rFonts w:ascii="Courier New" w:hAnsi="Courier New"/>
          <w:sz w:val="18"/>
        </w:rPr>
        <w:t>- Data Compromise</w:t>
      </w:r>
    </w:p>
    <w:p>
      <w:r>
        <w:rPr>
          <w:rFonts w:ascii="Courier New" w:hAnsi="Courier New"/>
          <w:sz w:val="18"/>
        </w:rPr>
        <w:t>- Incident Response</w:t>
      </w:r>
    </w:p>
    <w:p>
      <w:r>
        <w:rPr>
          <w:rFonts w:ascii="Courier New" w:hAnsi="Courier New"/>
          <w:sz w:val="18"/>
        </w:rPr>
        <w:t>- Property &amp; Business Interruption</w:t>
      </w:r>
    </w:p>
    <w:p>
      <w:r>
        <w:rPr>
          <w:rFonts w:ascii="Courier New" w:hAnsi="Courier New"/>
          <w:sz w:val="18"/>
        </w:rPr>
        <w:t>- Fire, Theft, Flood &amp; Water Damage</w:t>
      </w:r>
    </w:p>
    <w:p>
      <w:r>
        <w:rPr>
          <w:rFonts w:ascii="Courier New" w:hAnsi="Courier New"/>
          <w:sz w:val="18"/>
        </w:rPr>
        <w:t>- Wind &amp; Hail</w:t>
      </w:r>
    </w:p>
    <w:p>
      <w:r>
        <w:rPr>
          <w:rFonts w:ascii="Courier New" w:hAnsi="Courier New"/>
          <w:sz w:val="18"/>
        </w:rPr>
        <w:t>- Equipment Breakdown</w:t>
      </w:r>
    </w:p>
    <w:p>
      <w:r>
        <w:rPr>
          <w:rFonts w:ascii="Courier New" w:hAnsi="Courier New"/>
          <w:sz w:val="18"/>
        </w:rPr>
        <w:t>- Business Auto Collision</w:t>
      </w:r>
    </w:p>
    <w:p>
      <w:r>
        <w:rPr>
          <w:rFonts w:ascii="Courier New" w:hAnsi="Courier New"/>
          <w:sz w:val="18"/>
        </w:rPr>
        <w:t>- Comprehensive</w:t>
      </w:r>
    </w:p>
    <w:p>
      <w:r>
        <w:rPr>
          <w:rFonts w:ascii="Courier New" w:hAnsi="Courier New"/>
          <w:sz w:val="18"/>
        </w:rPr>
        <w:t>- Auto Liability</w:t>
      </w:r>
    </w:p>
    <w:p>
      <w:r>
        <w:rPr>
          <w:rFonts w:ascii="Courier New" w:hAnsi="Courier New"/>
          <w:sz w:val="18"/>
        </w:rPr>
        <w:t>- Hired &amp; Non-Owned Workers Compensation</w:t>
      </w:r>
    </w:p>
    <w:p>
      <w:r>
        <w:rPr>
          <w:rFonts w:ascii="Courier New" w:hAnsi="Courier New"/>
          <w:sz w:val="18"/>
        </w:rPr>
        <w:t>- Lost Wages</w:t>
      </w:r>
    </w:p>
    <w:p>
      <w:r>
        <w:rPr>
          <w:rFonts w:ascii="Courier New" w:hAnsi="Courier New"/>
          <w:sz w:val="18"/>
        </w:rPr>
        <w:t>- Medical Expenses</w:t>
      </w:r>
    </w:p>
    <w:p>
      <w:r>
        <w:rPr>
          <w:rFonts w:ascii="Courier New" w:hAnsi="Courier New"/>
          <w:sz w:val="18"/>
        </w:rPr>
      </w:r>
    </w:p>
    <w:p>
      <w:r>
        <w:rPr>
          <w:rFonts w:ascii="Courier New" w:hAnsi="Courier New"/>
          <w:sz w:val="18"/>
        </w:rPr>
        <w:t>## Customers' Feedback</w:t>
      </w:r>
    </w:p>
    <w:p>
      <w:r>
        <w:rPr>
          <w:rFonts w:ascii="Courier New" w:hAnsi="Courier New"/>
          <w:sz w:val="18"/>
        </w:rPr>
      </w:r>
    </w:p>
    <w:p>
      <w:r>
        <w:rPr>
          <w:rFonts w:ascii="Courier New" w:hAnsi="Courier New"/>
          <w:sz w:val="18"/>
        </w:rPr>
        <w:t>So quick and helpful, all I search for! Thanks for coming through with the plan I was looking for. It is well priced and an efficient process to get all set up. 5 stars Jill D.</w:t>
      </w:r>
    </w:p>
    <w:p/>
    <w:p>
      <w:r>
        <w:t>This markdown document provides a concise overview of the product, its key features, customer feedback, and contact information.</w:t>
      </w:r>
    </w:p>
    <w:p>
      <w:r>
        <w:br w:type="page"/>
      </w:r>
    </w:p>
    <w:p>
      <w:pPr>
        <w:pStyle w:val="Heading1"/>
      </w:pPr>
      <w:r>
        <w:t>commercial-property-insurance</w:t>
      </w:r>
    </w:p>
    <w:p>
      <w:pPr>
        <w:pStyle w:val="Heading2"/>
      </w:pPr>
      <w:r>
        <w:t>Commercial Property Insurance</w:t>
      </w:r>
    </w:p>
    <w:p/>
    <w:p>
      <w:pPr>
        <w:pStyle w:val="Heading3"/>
      </w:pPr>
      <w:r>
        <w:t>Key Features</w:t>
      </w:r>
    </w:p>
    <w:p>
      <w:r>
        <w:t>- **Comprehensive Coverage**: Included in every THREE policy.</w:t>
      </w:r>
    </w:p>
    <w:p>
      <w:r>
        <w:t>- **Online Quote Request**: Available for immediate policy inquiries.</w:t>
      </w:r>
    </w:p>
    <w:p>
      <w:r>
        <w:t>- **Agent Support**: Reach out to Small Business Advisors at 1-800-507-4495 or call them directly.</w:t>
      </w:r>
    </w:p>
    <w:p>
      <w:r>
        <w:t>- **No Multiple Policies**: One comprehensive policy covers all needs.</w:t>
      </w:r>
    </w:p>
    <w:p/>
    <w:p>
      <w:pPr>
        <w:pStyle w:val="Heading3"/>
      </w:pPr>
      <w:r>
        <w:t>Benefits</w:t>
      </w:r>
    </w:p>
    <w:p>
      <w:r>
        <w:t>- **Business Liability**: Errors &amp; Omissions, Directors &amp; Officers, Liquor Liability (if applicable).</w:t>
      </w:r>
    </w:p>
    <w:p>
      <w:r>
        <w:t>- **General Liability**: Employment Practices Liability, Fiduciary Liability.</w:t>
      </w:r>
    </w:p>
    <w:p>
      <w:r>
        <w:t>- **Property Damage**: Fire, Theft, Flood &amp; Water Damage, Wind &amp; Hail, Earthquake.</w:t>
      </w:r>
    </w:p>
    <w:p>
      <w:r>
        <w:t>- **Equipment Breakdown**: Inland Marine.</w:t>
      </w:r>
    </w:p>
    <w:p>
      <w:r>
        <w:t>- **Auto**: Collision, Comprehensive Auto Liability, Cargo Liability, Hired &amp; Non-Owned Business Interruption.</w:t>
      </w:r>
    </w:p>
    <w:p>
      <w:r>
        <w:t>- **Business Income**: Extra Expenses.</w:t>
      </w:r>
    </w:p>
    <w:p>
      <w:r>
        <w:t>- **Cyber Liability**: Workers' Compensation, Lost Wages, Medical Treatment.</w:t>
      </w:r>
    </w:p>
    <w:p/>
    <w:p>
      <w:pPr>
        <w:pStyle w:val="Heading3"/>
      </w:pPr>
      <w:r>
        <w:t>Additional Information</w:t>
      </w:r>
    </w:p>
    <w:p>
      <w:r>
        <w:t>- **Contact Us**: Visit [Contact a Small Business Advisor](http://example.com/contact) or call 1-800-507-4495 for more information.</w:t>
      </w:r>
    </w:p>
    <w:p/>
    <w:p/>
    <w:p/>
    <w:p>
      <w:r>
        <w:t>This Markdown document provides an overview of Commercial Property Insurance offered by Berkshire Hathaway, including key features, benefits, and contact details.</w:t>
      </w:r>
    </w:p>
    <w:p>
      <w:r>
        <w:br w:type="page"/>
      </w:r>
    </w:p>
    <w:p>
      <w:pPr>
        <w:pStyle w:val="Heading1"/>
      </w:pPr>
      <w:r>
        <w:t>commercial-property</w:t>
      </w:r>
    </w:p>
    <w:p>
      <w:pPr>
        <w:pStyle w:val="Heading1"/>
      </w:pPr>
      <w:r>
        <w:t>Commercial Property Insurance</w:t>
      </w:r>
    </w:p>
    <w:p/>
    <w:p>
      <w:pPr>
        <w:pStyle w:val="Heading2"/>
      </w:pPr>
      <w:r>
        <w:t>Overview</w:t>
      </w:r>
    </w:p>
    <w:p>
      <w:r>
        <w:t>Three by Berkshire Hathaway provides comprehensive commercial property insurance covering all types of property damage, including fires, theft, and floods. It offers better protection than typical property insurance and is designed to protect businesses' entire operations, people, and property.</w:t>
      </w:r>
    </w:p>
    <w:p/>
    <w:p>
      <w:pPr>
        <w:pStyle w:val="Heading3"/>
      </w:pPr>
      <w:r>
        <w:t>Key Features</w:t>
      </w:r>
    </w:p>
    <w:p>
      <w:r>
        <w:t>- Comprehensive coverage for buildings, structures, furniture, inventory, and more.</w:t>
      </w:r>
    </w:p>
    <w:p>
      <w:r>
        <w:t>- Better protection against flood and water damage, wind and hail, employee theft and dishonesty, equipment breakdown and spoilage, and fire.</w:t>
      </w:r>
    </w:p>
    <w:p>
      <w:r>
        <w:t>- Covers inland marine equipment and materials.</w:t>
      </w:r>
    </w:p>
    <w:p>
      <w:r>
        <w:t>- Provides one policy, one bill, one call to file a claim.</w:t>
      </w:r>
    </w:p>
    <w:p>
      <w:r>
        <w:t>- Offers broad coverage for various risks affecting businesses, including real risks that affect your business.</w:t>
      </w:r>
    </w:p>
    <w:p>
      <w:r>
        <w:t>- Clear and straightforward policy design.</w:t>
      </w:r>
    </w:p>
    <w:p>
      <w:r>
        <w:t>- Completely new policy, making it hard to compare against the standard jumble of jargon-filled policies from other providers.</w:t>
      </w:r>
    </w:p>
    <w:p/>
    <w:p>
      <w:pPr>
        <w:pStyle w:val="Heading3"/>
      </w:pPr>
      <w:r>
        <w:t>Why Choose Three?</w:t>
      </w:r>
    </w:p>
    <w:p>
      <w:r>
        <w:t>- Comprehensive coverage for all types of property damage.</w:t>
      </w:r>
    </w:p>
    <w:p>
      <w:r>
        <w:t>- Better protection against flood and water damage, wind and hail, employee theft and dishonesty, equipment breakdown and spoilage, and fire.</w:t>
      </w:r>
    </w:p>
    <w:p>
      <w:r>
        <w:t>- Covers inland marine equipment and materials.</w:t>
      </w:r>
    </w:p>
    <w:p>
      <w:r>
        <w:t>- Provides one policy, one bill, one call to file a claim.</w:t>
      </w:r>
    </w:p>
    <w:p>
      <w:r>
        <w:t>- Offers broad coverage for various risks affecting businesses, including real risks that affect your business.</w:t>
      </w:r>
    </w:p>
    <w:p>
      <w:r>
        <w:t>- Clear and straightforward policy design.</w:t>
      </w:r>
    </w:p>
    <w:p>
      <w:r>
        <w:t>- Completely new policy, making it hard to compare against the standard jumble of jargon-filled policies from other providers.</w:t>
      </w:r>
    </w:p>
    <w:p/>
    <w:p>
      <w:pPr>
        <w:pStyle w:val="Heading3"/>
      </w:pPr>
      <w:r>
        <w:t>Comparison with Existing Policies</w:t>
      </w:r>
    </w:p>
    <w:p>
      <w:r>
        <w:t>- **Comprehensive Coverage:** Three's policy covers you for a far broader array of risks than your existing policies.</w:t>
      </w:r>
    </w:p>
    <w:p>
      <w:r>
        <w:t>- **Price:** Three offers a more affordable rate and faster quote process compared to other providers.</w:t>
      </w:r>
    </w:p>
    <w:p>
      <w:r>
        <w:t>- **Customer Experience:** Three's customer service representatives are knowledgeable and friendly, providing excellent support.</w:t>
      </w:r>
    </w:p>
    <w:p/>
    <w:p>
      <w:pPr>
        <w:pStyle w:val="Heading3"/>
      </w:pPr>
      <w:r>
        <w:t>Benefits</w:t>
      </w:r>
    </w:p>
    <w:p>
      <w:r>
        <w:t>- **Risk Mitigation:** Comprehensive coverage helps mitigate the financial impact of potential property damage.</w:t>
      </w:r>
    </w:p>
    <w:p>
      <w:r>
        <w:t>- **Flexibility:** One policy, one bill, one call to file a claim simplifies claims processing.</w:t>
      </w:r>
    </w:p>
    <w:p>
      <w:r>
        <w:t>- **Cost Savings:** Reduced administrative costs due to streamlined claims handling.</w:t>
      </w:r>
    </w:p>
    <w:p>
      <w:r>
        <w:t>- **Peace of Mind:** Knowing that your business is fully protected helps build trust and confidence among clients.</w:t>
      </w:r>
    </w:p>
    <w:p/>
    <w:p>
      <w:pPr>
        <w:pStyle w:val="Heading3"/>
      </w:pPr>
      <w:r>
        <w:t>How to Compare Quotes</w:t>
      </w:r>
    </w:p>
    <w:p>
      <w:r>
        <w:t>To compare quotes, gather your current policies and contact 1-800-507-4495. Our advisors will help you understand the differences between different policies and provide guidance on how to choose the best option for your business.</w:t>
      </w:r>
    </w:p>
    <w:p/>
    <w:p>
      <w:pPr>
        <w:pStyle w:val="Heading3"/>
      </w:pPr>
      <w:r>
        <w:t>Conclusion</w:t>
      </w:r>
    </w:p>
    <w:p>
      <w:r>
        <w:t>Three by Berkshire Hathaway offers comprehensive commercial property insurance that provides better protection than typical policies. Its clear and straightforward policy design, comprehensive coverage, and ability to handle complex claims make it a reliable choice for small businesses. Whether you need to protect your entire business or just specific aspects of it, Three by Berkshire Hathaway is the right insurance solution for you.</w:t>
      </w:r>
    </w:p>
    <w:p>
      <w:r>
        <w:br w:type="page"/>
      </w:r>
    </w:p>
    <w:p>
      <w:pPr>
        <w:pStyle w:val="Heading1"/>
      </w:pPr>
      <w:r>
        <w:t>construction-business-insurance</w:t>
      </w:r>
    </w:p>
    <w:p>
      <w:pPr>
        <w:pStyle w:val="Heading1"/>
      </w:pPr>
      <w:r>
        <w:t>Berkshire Hathaway THREE</w:t>
      </w:r>
    </w:p>
    <w:p/>
    <w:p>
      <w:pPr>
        <w:pStyle w:val="Heading2"/>
      </w:pPr>
      <w:r>
        <w:t>Overview</w:t>
      </w:r>
    </w:p>
    <w:p/>
    <w:p>
      <w:r>
        <w:t xml:space="preserve">Three is a comprehensive insurance product offered by Berkshire Hathaway, providing coverage for various industries including construction. It offers various types of policies such as Business Liability Errors &amp; Omissions, Directors &amp; Officers, General Liability, Employment Practices Liability, Fiduciary Liability, Property Fire Theft Flood &amp; Water Damage, Wind &amp; Hail, Earthquake, Equipment Breakdown, Inland Marine Business, Auto Collision, Comprehensive Auto Liability, Hired &amp; Non-Owned Business Interruption, Business Income, Extra Expenses, Cyber Data Breach, Cyber Liability, and Workers' Compensation. The policy covers losses caused by errors or omissions, directors and officers, general liability, employment practices liability, fiduciary liability, property damage, theft, flood, water damage, wind, hail, earthquake, equipment breakdown, inland marine business, auto collision, comprehensive auto liability, hired and non-owned business interruption, business income, extra expenses, cyber data breach, cyber liability, and workers' compensation. </w:t>
      </w:r>
    </w:p>
    <w:p/>
    <w:p>
      <w:pPr>
        <w:pStyle w:val="Heading2"/>
      </w:pPr>
      <w:r>
        <w:t>Key Features</w:t>
      </w:r>
    </w:p>
    <w:p/>
    <w:p>
      <w:r>
        <w:t>- **Comprehensive Coverage**: One comprehensive policy covers all the above risks.</w:t>
      </w:r>
    </w:p>
    <w:p>
      <w:r>
        <w:t xml:space="preserve">- **Multiple Policies**: No need for multiple policies. </w:t>
      </w:r>
    </w:p>
    <w:p>
      <w:r>
        <w:t>- **No Multiple Premiums**: The premium is based on a single policy.</w:t>
      </w:r>
    </w:p>
    <w:p>
      <w:r>
        <w:t>- **Quick Access**: Online quote service available.</w:t>
      </w:r>
    </w:p>
    <w:p>
      <w:r>
        <w:t>- **Easy to Use**: Easy to navigate and understand.</w:t>
      </w:r>
    </w:p>
    <w:p/>
    <w:p>
      <w:pPr>
        <w:pStyle w:val="Heading2"/>
      </w:pPr>
      <w:r>
        <w:t>How to Apply</w:t>
      </w:r>
    </w:p>
    <w:p/>
    <w:p>
      <w:r>
        <w:t>To apply for a Three policy, visit the website at [www.three.com](https://www.three.com) and follow the instructions provided. The application process typically involves filling out a form with basic information about the business, selecting the appropriate industry, and providing additional details if necessary.</w:t>
      </w:r>
    </w:p>
    <w:p/>
    <w:p>
      <w:pPr>
        <w:pStyle w:val="Heading2"/>
      </w:pPr>
      <w:r>
        <w:t>Additional Information</w:t>
      </w:r>
    </w:p>
    <w:p/>
    <w:p>
      <w:r>
        <w:t>For more information about the benefits and features of Three, contact a Small Business Advisor at 1-800-507-4495 or visit their website at [www.three.com](https://www.three.com).</w:t>
      </w:r>
    </w:p>
    <w:p/>
    <w:p/>
    <w:p/>
    <w:p>
      <w:r>
        <w:t>This markdown document provides an overview of Berkshire Hathaway THREE, its key features, how to apply for a policy, and additional information.</w:t>
      </w:r>
    </w:p>
    <w:p>
      <w:r>
        <w:br w:type="page"/>
      </w:r>
    </w:p>
    <w:p>
      <w:pPr>
        <w:pStyle w:val="Heading1"/>
      </w:pPr>
      <w:r>
        <w:t>contractor-insurance</w:t>
      </w:r>
    </w:p>
    <w:p>
      <w:pPr>
        <w:pStyle w:val="Heading3"/>
      </w:pPr>
      <w:r>
        <w:t>Contractor Insurance - THREE by Berkshire Hathaway</w:t>
      </w:r>
    </w:p>
    <w:p/>
    <w:p>
      <w:pPr>
        <w:pStyle w:val="Heading4"/>
      </w:pPr>
      <w:r>
        <w:t>Summary</w:t>
      </w:r>
    </w:p>
    <w:p>
      <w:r>
        <w:t>Three by Berkshire Hathaway offers comprehensive business insurance for contractors, including liability, directors and officers, general liability, employment practices, fiduciary liability, property damage, theft, flood and water damage, wind and hail, earthquake, equipment breakdown, inland marine, business auto collision, comprehensive auto liability, hired and non-owned business interruption, business income, extra expenses, cyber data breach, cyber liability, and workers' compensation. The company provides a single comprehensive policy that covers all necessary risks when needed. They offer a contact number for small business advisors at 1-800-507-4495.</w:t>
      </w:r>
    </w:p>
    <w:p/>
    <w:p>
      <w:pPr>
        <w:pStyle w:val="Heading4"/>
      </w:pPr>
      <w:r>
        <w:t>Headings</w:t>
      </w:r>
    </w:p>
    <w:p>
      <w:r>
        <w:t>- **Policy Start Date**: Business Location: Select a state Alabama Alaska Arizona Arkansas California Colorado Connecticut Delaware District Of Columbia Florida Georgia Hawaii Idaho Illinois Indiana Iowa Kansas Kentucky Louisiana Maine Maryland Massachusetts Michigan Minnesota Mississippi Missouri Montana Nebraska Nevada New Hampshire New Jersey New Mexico New York North Carolina North Dakota Ohio Oklahoma Oregon Pennsylvania Rhode Island South Carolina South Dakota Tennessee Texas Utah Vermont Virginia Washington West Virginia Wisconsin Wyoming</w:t>
      </w:r>
    </w:p>
    <w:p>
      <w:r>
        <w:t>- **Your Primary Industry**: Loading...</w:t>
      </w:r>
    </w:p>
    <w:p>
      <w:r>
        <w:t>- **Get Quote**: No need for multiple policies. With one comprehensive policy, you know you'll have the coverage you need when you need it.</w:t>
      </w:r>
    </w:p>
    <w:p>
      <w:r>
        <w:t>- **Contact a Small Business Advisor at 1-800-507-4495**</w:t>
      </w:r>
    </w:p>
    <w:p>
      <w:r>
        <w:t>- **Mon. - Fri. 8am-9pm EST Monday through friday, 8 a m to 9 p m E S T Â© 2019-2025 Berkshire Hathaway Direct Insurance Company, dba THREE. All rights reserved.**</w:t>
      </w:r>
    </w:p>
    <w:p/>
    <w:p>
      <w:pPr>
        <w:pStyle w:val="Heading4"/>
      </w:pPr>
      <w:r>
        <w:t>Code Examples</w:t>
      </w:r>
    </w:p>
    <w:p>
      <w:r>
        <w:t>No code examples found in this page content.</w:t>
      </w:r>
    </w:p>
    <w:p/>
    <w:p>
      <w:pPr>
        <w:pStyle w:val="Heading4"/>
      </w:pPr>
      <w:r>
        <w:t>Links</w:t>
      </w:r>
    </w:p>
    <w:p>
      <w:r>
        <w:t>No external links found in this page content.</w:t>
      </w:r>
    </w:p>
    <w:p>
      <w:r>
        <w:br w:type="page"/>
      </w:r>
    </w:p>
    <w:p>
      <w:pPr>
        <w:pStyle w:val="Heading1"/>
      </w:pPr>
      <w:r>
        <w:t>cookie-policy</w:t>
      </w:r>
    </w:p>
    <w:p>
      <w:pPr>
        <w:pStyle w:val="Heading2"/>
      </w:pPr>
      <w:r>
        <w:t>Cookie Policy</w:t>
      </w:r>
    </w:p>
    <w:p/>
    <w:p>
      <w:pPr>
        <w:pStyle w:val="Heading3"/>
      </w:pPr>
      <w:r>
        <w:t>Summary</w:t>
      </w:r>
    </w:p>
    <w:p>
      <w:r>
        <w:t>This document outlines the Cookie Policy for THREE by Berkshire Hathaway. It explains what cookies are, their purpose, and how they are used on the website. Users have options to manage their cookie preferences and learn more about privacy protection.</w:t>
      </w:r>
    </w:p>
    <w:p/>
    <w:p>
      <w:pPr>
        <w:pStyle w:val="Heading3"/>
      </w:pPr>
      <w:r>
        <w:t>Headings</w:t>
      </w:r>
    </w:p>
    <w:p>
      <w:r>
        <w:t>- **Cookies and Similar Technologies**</w:t>
      </w:r>
    </w:p>
    <w:p>
      <w:r>
        <w:t>- **Privacy Policy**</w:t>
      </w:r>
    </w:p>
    <w:p>
      <w:r>
        <w:t>- **Sitemap**</w:t>
      </w:r>
    </w:p>
    <w:p>
      <w:r>
        <w:t>- **Pressroom Careers**</w:t>
      </w:r>
    </w:p>
    <w:p/>
    <w:p>
      <w:pPr>
        <w:pStyle w:val="Heading3"/>
      </w:pPr>
      <w:r>
        <w:t>Fenced Code Blocks</w:t>
      </w:r>
    </w:p>
    <w:p>
      <w:r>
        <w:rPr>
          <w:rFonts w:ascii="Courier New" w:hAnsi="Courier New"/>
          <w:sz w:val="18"/>
        </w:rPr>
        <w:t>&lt;!-- Example HTML code --&gt;</w:t>
      </w:r>
    </w:p>
    <w:p>
      <w:r>
        <w:rPr>
          <w:rFonts w:ascii="Courier New" w:hAnsi="Courier New"/>
          <w:sz w:val="18"/>
        </w:rPr>
        <w:t>&lt;div&gt;</w:t>
      </w:r>
    </w:p>
    <w:p>
      <w:r>
        <w:rPr>
          <w:rFonts w:ascii="Courier New" w:hAnsi="Courier New"/>
          <w:sz w:val="18"/>
        </w:rPr>
        <w:t xml:space="preserve">  &lt;p&gt;This is an example of HTML code.&lt;/p&gt;</w:t>
      </w:r>
    </w:p>
    <w:p>
      <w:r>
        <w:rPr>
          <w:rFonts w:ascii="Courier New" w:hAnsi="Courier New"/>
          <w:sz w:val="18"/>
        </w:rPr>
        <w:t>&lt;/div&gt;</w:t>
      </w:r>
    </w:p>
    <w:p>
      <w:r>
        <w:rPr>
          <w:rFonts w:ascii="Courier New" w:hAnsi="Courier New"/>
          <w:sz w:val="18"/>
        </w:rPr>
      </w:r>
    </w:p>
    <w:p>
      <w:r>
        <w:br w:type="page"/>
      </w:r>
    </w:p>
    <w:p>
      <w:pPr>
        <w:pStyle w:val="Heading1"/>
      </w:pPr>
      <w:r>
        <w:t>coverage-check</w:t>
      </w:r>
    </w:p>
    <w:p>
      <w:pPr>
        <w:pStyle w:val="Heading3"/>
      </w:pPr>
      <w:r>
        <w:t>Insurance Coverage Check-Up</w:t>
      </w:r>
    </w:p>
    <w:p/>
    <w:p>
      <w:pPr>
        <w:pStyle w:val="Heading4"/>
      </w:pPr>
      <w:r>
        <w:t>Overview</w:t>
      </w:r>
    </w:p>
    <w:p>
      <w:r>
        <w:t>Use this self-assessment tool to assess your current insurance coverage and identify areas for improvement. It helps you understand which industries your business operates in and what types of coverage you have.</w:t>
      </w:r>
    </w:p>
    <w:p/>
    <w:p>
      <w:pPr>
        <w:pStyle w:val="Heading4"/>
      </w:pPr>
      <w:r>
        <w:t>How to Use</w:t>
      </w:r>
    </w:p>
    <w:p>
      <w:r>
        <w:t>1. **Fill Out Your Information**: Enter your name, preferred method of communication, and select your business industry.</w:t>
      </w:r>
    </w:p>
    <w:p>
      <w:r>
        <w:t>2. **Answer Questions**: Answer each question to determine if you need additional coverage.</w:t>
      </w:r>
    </w:p>
    <w:p>
      <w:r>
        <w:t>3. **Select Coverages**: Mark the boxes for the coverages that apply to your business.</w:t>
      </w:r>
    </w:p>
    <w:p>
      <w:r>
        <w:t>4. **Get Results**: Click "GET RESULTS" to see your coverage summary and recommendations.</w:t>
      </w:r>
    </w:p>
    <w:p/>
    <w:p>
      <w:pPr>
        <w:pStyle w:val="Heading4"/>
      </w:pPr>
      <w:r>
        <w:t>Additional Policies</w:t>
      </w:r>
    </w:p>
    <w:p>
      <w:r>
        <w:t>Some coverages may have been purchased as individual policies or included in larger policies. Review the list of core policies and select all that apply to your business.</w:t>
      </w:r>
    </w:p>
    <w:p/>
    <w:p>
      <w:pPr>
        <w:pStyle w:val="Heading4"/>
      </w:pPr>
      <w:r>
        <w:t>Important Considerations</w:t>
      </w:r>
    </w:p>
    <w:p>
      <w:r>
        <w:t>- **Privacy Statement**: Read and acknowledge the Privacy Statement before proceeding.</w:t>
      </w:r>
    </w:p>
    <w:p>
      <w:r>
        <w:t>- **Email Promotions**: Agree to receive email promotions and other general email messages from THREE.</w:t>
      </w:r>
    </w:p>
    <w:p>
      <w:r>
        <w:t>- **Contact Info**: Contact a Small Business Advisor at 1-800-507-4495 for assistance.</w:t>
      </w:r>
    </w:p>
    <w:p/>
    <w:p>
      <w:r>
        <w:t>**Disclaimer**</w:t>
      </w:r>
    </w:p>
    <w:p>
      <w:r>
        <w:t>This tool is not a substitute for professional advice. Always consult with a licensed insurance professional before making any changes to your insurance coverage.</w:t>
      </w:r>
    </w:p>
    <w:p>
      <w:r>
        <w:br w:type="page"/>
      </w:r>
    </w:p>
    <w:p>
      <w:pPr>
        <w:pStyle w:val="Heading1"/>
      </w:pPr>
      <w:r>
        <w:t>creative-services-business-insurance</w:t>
      </w:r>
    </w:p>
    <w:p>
      <w:pPr>
        <w:pStyle w:val="Heading2"/>
      </w:pPr>
      <w:r>
        <w:t>Berkshire Hathaway Three by Berkshire Hathaway Comprehensive Insurance for Creative Services Business</w:t>
      </w:r>
    </w:p>
    <w:p/>
    <w:p>
      <w:pPr>
        <w:pStyle w:val="Heading3"/>
      </w:pPr>
      <w:r>
        <w:t>Summary</w:t>
      </w:r>
    </w:p>
    <w:p>
      <w:r>
        <w:t>Berkshire Hathaway's Three by Berkshire Hathway is a comprehensive insurance package designed specifically for creative services businesses. The package covers a wide range of potential risks, including business liability, errors and omissions, directors and officers, general liability, employment practices liability, fiduciary liability, property fire, theft, flood and water damage, wind and hail, earthquake, equipment breakdown, inland marine business, auto collision, comprehensive auto liability, hired and non-owned business interruption, business income, extra expenses, cyber data breach, cyber liability, and workers' compensation. It provides comprehensive coverage with no need for multiple policies.</w:t>
      </w:r>
    </w:p>
    <w:p/>
    <w:p>
      <w:pPr>
        <w:pStyle w:val="Heading3"/>
      </w:pPr>
      <w:r>
        <w:t>Key Features</w:t>
      </w:r>
    </w:p>
    <w:p>
      <w:r>
        <w:t>- **Comprehensive Coverage**: One policy covering all specified risks.</w:t>
      </w:r>
    </w:p>
    <w:p>
      <w:r>
        <w:t>- **No Multiple Policies**: Saves time and money on managing multiple policies.</w:t>
      </w:r>
    </w:p>
    <w:p>
      <w:r>
        <w:t>- **Customizable**: Tailored to meet specific needs of creative services businesses.</w:t>
      </w:r>
    </w:p>
    <w:p>
      <w:r>
        <w:t>- **Access to Experts**: Access to experienced agents who can provide personalized advice and support.</w:t>
      </w:r>
    </w:p>
    <w:p/>
    <w:p>
      <w:pPr>
        <w:pStyle w:val="Heading3"/>
      </w:pPr>
      <w:r>
        <w:t>Contact Information</w:t>
      </w:r>
    </w:p>
    <w:p>
      <w:r>
        <w:t>If you have any questions or need assistance, please contact a Small Business Advisor at 1-800-507-4495. We are available Monday through Friday, 8 a.m. to 9 p.m. Eastern Standard Time.</w:t>
      </w:r>
    </w:p>
    <w:p/>
    <w:p>
      <w:pPr>
        <w:pStyle w:val="Heading3"/>
      </w:pPr>
      <w:r>
        <w:t>Legal Information</w:t>
      </w:r>
    </w:p>
    <w:p>
      <w:r>
        <w:t>This policy is provided by Berkshire Hathaway Direct Insurance Company, dba THREE, and does not cover any specific risks that may not be covered under other policies. This information is subject to change without notice. Please refer to the official Berkshire Hathaway policy for the most up-to-date information.</w:t>
      </w:r>
    </w:p>
    <w:p/>
    <w:p/>
    <w:p/>
    <w:p>
      <w:r>
        <w:t>**Note:** The above content has been converted from HTML to Markdown format while preserving the original formatting and structure of the page.</w:t>
      </w:r>
    </w:p>
    <w:p>
      <w:r>
        <w:br w:type="page"/>
      </w:r>
    </w:p>
    <w:p>
      <w:pPr>
        <w:pStyle w:val="Heading1"/>
      </w:pPr>
      <w:r>
        <w:t>cyber-coverage</w:t>
      </w:r>
    </w:p>
    <w:p>
      <w:pPr>
        <w:pStyle w:val="Heading1"/>
      </w:pPr>
      <w:r>
        <w:t>Cyber Coverage by Berkshire Hathaway</w:t>
      </w:r>
    </w:p>
    <w:p/>
    <w:p>
      <w:pPr>
        <w:pStyle w:val="Heading2"/>
      </w:pPr>
      <w:r>
        <w:t>Overview</w:t>
      </w:r>
    </w:p>
    <w:p>
      <w:r>
        <w:t>Three by Berkshire Hathaway offers a comprehensive cyber insurance package that includes all essential coverages needed to protect small businesses. This policy ensures that your entire business is covered, not just a portion of it.</w:t>
      </w:r>
    </w:p>
    <w:p/>
    <w:p>
      <w:pPr>
        <w:pStyle w:val="Heading3"/>
      </w:pPr>
      <w:r>
        <w:t>Key Features</w:t>
      </w:r>
    </w:p>
    <w:p>
      <w:r>
        <w:t>- **Data Breach**: Protects against data breaches.</w:t>
      </w:r>
    </w:p>
    <w:p>
      <w:r>
        <w:t>- **Ransomware**: Covers ransomware attacks.</w:t>
      </w:r>
    </w:p>
    <w:p>
      <w:r>
        <w:t>- **Cyber Liability**: Provides liability protection.</w:t>
      </w:r>
    </w:p>
    <w:p>
      <w:r>
        <w:t>- **Phishing**: Guards against phishing attempts.</w:t>
      </w:r>
    </w:p>
    <w:p>
      <w:r>
        <w:t>- **Computer Fraud**: Addresses computer fraud issues.</w:t>
      </w:r>
    </w:p>
    <w:p>
      <w:r>
        <w:t>- **Business Liability**: Ensures business liability coverage.</w:t>
      </w:r>
    </w:p>
    <w:p>
      <w:r>
        <w:t>- **Errors &amp; Omissions**: Addresses errors and omissions.</w:t>
      </w:r>
    </w:p>
    <w:p>
      <w:r>
        <w:t>- **Directors &amp; Officers**: Protects directors and officers.</w:t>
      </w:r>
    </w:p>
    <w:p>
      <w:r>
        <w:t>- **Liquor Liability**: Applies if required.</w:t>
      </w:r>
    </w:p>
    <w:p>
      <w:r>
        <w:t>- **General Liability**: Offers general liability coverage.</w:t>
      </w:r>
    </w:p>
    <w:p>
      <w:r>
        <w:t>- **Employment Practices Liability**: Guards employment practices.</w:t>
      </w:r>
    </w:p>
    <w:p>
      <w:r>
        <w:t>- **Fiduciary Liability**: Protects fiduciaries.</w:t>
      </w:r>
    </w:p>
    <w:p>
      <w:r>
        <w:t>- **Property Fire**: Covers property fire damage.</w:t>
      </w:r>
    </w:p>
    <w:p>
      <w:r>
        <w:t>- **Theft**: Protects theft losses.</w:t>
      </w:r>
    </w:p>
    <w:p>
      <w:r>
        <w:t>- **Flood &amp; Water Damage**: Handles flood and water damage.</w:t>
      </w:r>
    </w:p>
    <w:p>
      <w:r>
        <w:t>- **Wind &amp; Hail**: Protects wind and hail damages.</w:t>
      </w:r>
    </w:p>
    <w:p>
      <w:r>
        <w:t>- **Earthquake**: Protects earthquake damage.</w:t>
      </w:r>
    </w:p>
    <w:p>
      <w:r>
        <w:t>- **Equipment Breakdown**: Covers equipment breakdowns.</w:t>
      </w:r>
    </w:p>
    <w:p>
      <w:r>
        <w:t>- **Inland Marine**: Provides inland marine coverage.</w:t>
      </w:r>
    </w:p>
    <w:p>
      <w:r>
        <w:t>- **Auto Collision**: Covers auto collisions.</w:t>
      </w:r>
    </w:p>
    <w:p>
      <w:r>
        <w:t>- **Comprehensive Auto Liability**: Covers comprehensive auto liability.</w:t>
      </w:r>
    </w:p>
    <w:p>
      <w:r>
        <w:t>- **Cargo Liability**: Addresses cargo liability.</w:t>
      </w:r>
    </w:p>
    <w:p>
      <w:r>
        <w:t>- **Hired &amp; Non-Owned Business Interruption**: Protects hired and non-owned business interruptions.</w:t>
      </w:r>
    </w:p>
    <w:p>
      <w:r>
        <w:t>- **Business Income**: Covers business income.</w:t>
      </w:r>
    </w:p>
    <w:p>
      <w:r>
        <w:t>- **Extra Expenses**: Addresses extra expenses.</w:t>
      </w:r>
    </w:p>
    <w:p>
      <w:r>
        <w:t>- **Workers' Compensation**: Protects workers' compensation claims.</w:t>
      </w:r>
    </w:p>
    <w:p>
      <w:r>
        <w:t>- **Lost Wages**: Covers lost wages.</w:t>
      </w:r>
    </w:p>
    <w:p>
      <w:r>
        <w:t>- **Medical Treatment**: Protects medical treatment costs.</w:t>
      </w:r>
    </w:p>
    <w:p>
      <w:r>
        <w:t>- **Switch to Comprehensive Coverage Today**</w:t>
      </w:r>
    </w:p>
    <w:p/>
    <w:p>
      <w:pPr>
        <w:pStyle w:val="Heading3"/>
      </w:pPr>
      <w:r>
        <w:t>Benefits</w:t>
      </w:r>
    </w:p>
    <w:p>
      <w:r>
        <w:t>- **One Comprehensive Policy**: Combines all necessary cyber coverages in one policy.</w:t>
      </w:r>
    </w:p>
    <w:p>
      <w:r>
        <w:t>- **Immediate Protection**: Starts protecting your business immediately upon purchase.</w:t>
      </w:r>
    </w:p>
    <w:p>
      <w:r>
        <w:t>- **Flexibility**: Can be customized to fit your specific needs.</w:t>
      </w:r>
    </w:p>
    <w:p/>
    <w:p>
      <w:pPr>
        <w:pStyle w:val="Heading2"/>
      </w:pPr>
      <w:r>
        <w:t>How to Purchase</w:t>
      </w:r>
    </w:p>
    <w:p>
      <w:r>
        <w:t>- Visit [Get a Quote](https://www.three.com/get-a-quote) on their website.</w:t>
      </w:r>
    </w:p>
    <w:p>
      <w:r>
        <w:t>- Fill out the online form with your business details.</w:t>
      </w:r>
    </w:p>
    <w:p>
      <w:r>
        <w:t>- Receive your quote within a few days.</w:t>
      </w:r>
    </w:p>
    <w:p/>
    <w:p>
      <w:pPr>
        <w:pStyle w:val="Heading2"/>
      </w:pPr>
      <w:r>
        <w:t>Contact Information</w:t>
      </w:r>
    </w:p>
    <w:p>
      <w:r>
        <w:t>- **Contact a Small Business Advisor**: Call [1-800-507-4495](tel:1-800-507-4495).</w:t>
      </w:r>
    </w:p>
    <w:p>
      <w:r>
        <w:t>- **Visit Their Website**: [www.three.com](https://www.three.com).</w:t>
      </w:r>
    </w:p>
    <w:p/>
    <w:p/>
    <w:p/>
    <w:p>
      <w:r>
        <w:t>This Markdown document provides a concise overview of the Cyber Coverage offered by Berkshire Hathaway, highlighting its key features and benefits, along with instructions on how to purchase and contact them.</w:t>
      </w:r>
    </w:p>
    <w:p>
      <w:r>
        <w:br w:type="page"/>
      </w:r>
    </w:p>
    <w:p>
      <w:pPr>
        <w:pStyle w:val="Heading1"/>
      </w:pPr>
      <w:r>
        <w:t>cyber-liability-insurance</w:t>
      </w:r>
    </w:p>
    <w:p>
      <w:pPr>
        <w:pStyle w:val="Heading2"/>
      </w:pPr>
      <w:r>
        <w:t>Cyber Liability Insurance - THREE</w:t>
      </w:r>
    </w:p>
    <w:p/>
    <w:p>
      <w:pPr>
        <w:pStyle w:val="Heading3"/>
      </w:pPr>
      <w:r>
        <w:t>Overview</w:t>
      </w:r>
    </w:p>
    <w:p>
      <w:r>
        <w:t>Three by Berkshire Hathaway offers comprehensive cyber liability coverage designed to protect businesses against various forms of cyber risks, including data breaches, hacks, and fraudulent activity. The policy covers both data breach and cyber attack costs, helping businesses recover lost data and notify customers, while also providing coverage for business interruption, repair &amp; recovery, and specialized coverages like those required by specific industries.</w:t>
      </w:r>
    </w:p>
    <w:p/>
    <w:p>
      <w:pPr>
        <w:pStyle w:val="Heading3"/>
      </w:pPr>
      <w:r>
        <w:t>Why Do I Need Cyber Liability Coverage?</w:t>
      </w:r>
    </w:p>
    <w:p>
      <w:r>
        <w:t>The increased online presence of businesses creates a significant risk of cyber attacks, such as phishing or ransomware attacks, stolen customer data, or compromised software or hacks. A THREE policy automatically includes cyber coverage to protect businesses against these risks.</w:t>
      </w:r>
    </w:p>
    <w:p/>
    <w:p>
      <w:pPr>
        <w:pStyle w:val="Heading3"/>
      </w:pPr>
      <w:r>
        <w:t>Key Benefits</w:t>
      </w:r>
    </w:p>
    <w:p>
      <w:r>
        <w:t>- **Data Breach and Cyber Attack Costs**: Protects businesses from the cost of legal fees, data recovery, notifying customers, and business interruption.</w:t>
      </w:r>
    </w:p>
    <w:p>
      <w:r>
        <w:t>- **Business Interruption**: Helps pay for lost net income due to a cyber attack.</w:t>
      </w:r>
    </w:p>
    <w:p>
      <w:r>
        <w:t>- **Repair &amp; Recovery**: Pays to repair or replace damaged systems and data.</w:t>
      </w:r>
    </w:p>
    <w:p>
      <w:r>
        <w:t>- **Specialized Coverages**: Provides protection for unique risks specific to each industry, such as accidental errors and omissions, wine bar liability, and trucker cargo.</w:t>
      </w:r>
    </w:p>
    <w:p/>
    <w:p>
      <w:pPr>
        <w:pStyle w:val="Heading3"/>
      </w:pPr>
      <w:r>
        <w:t>Comparison with Existing Policies</w:t>
      </w:r>
    </w:p>
    <w:p>
      <w:r>
        <w:t>While other providers offer numerous supplemental policies and optional coverages, the key advantage of THREE is its comprehensive coverage, covering real risks affecting the business rather than just the standard jumble of jargon-filled policies from other providers. This ensures better protection and value for the business.</w:t>
      </w:r>
    </w:p>
    <w:p/>
    <w:p>
      <w:pPr>
        <w:pStyle w:val="Heading3"/>
      </w:pPr>
      <w:r>
        <w:t>Customer Feedback</w:t>
      </w:r>
    </w:p>
    <w:p>
      <w:r>
        <w:t>Customers have expressed satisfaction with the service and value provided by THREE. They note how easy it is to obtain a quote and policy, especially when moving locations or needing to open quickly. Positive reviews highlight the company's commitment to transparency and personalized service.</w:t>
      </w:r>
    </w:p>
    <w:p/>
    <w:p>
      <w:pPr>
        <w:pStyle w:val="Heading3"/>
      </w:pPr>
      <w:r>
        <w:t>How to Compare Quotes</w:t>
      </w:r>
    </w:p>
    <w:p>
      <w:r>
        <w:t>To compare quotes, gather current policies and contact a Small Business Advisor at 1-800-507-4495. The advisor will help you understand the differences between the policies and make informed decisions based on your specific needs.</w:t>
      </w:r>
    </w:p>
    <w:p/>
    <w:p>
      <w:pPr>
        <w:pStyle w:val="Heading3"/>
      </w:pPr>
      <w:r>
        <w:t>Duration of the Quote Process</w:t>
      </w:r>
    </w:p>
    <w:p>
      <w:r>
        <w:t>The quote process typically takes about 15 minutes to get started. While it's recommended to complete the quote process all at once, you can save your information and pick up where you left off at a later time if needed.</w:t>
      </w:r>
    </w:p>
    <w:p/>
    <w:p>
      <w:pPr>
        <w:pStyle w:val="Heading3"/>
      </w:pPr>
      <w:r>
        <w:t>Additional Information</w:t>
      </w:r>
    </w:p>
    <w:p>
      <w:r>
        <w:t>THREE protects your entire business with one comprehensive policy. Ready to get started? Get a Quote.</w:t>
      </w:r>
    </w:p>
    <w:p>
      <w:r>
        <w:br w:type="page"/>
      </w:r>
    </w:p>
    <w:p>
      <w:pPr>
        <w:pStyle w:val="Heading1"/>
      </w:pPr>
      <w:r>
        <w:t>eidl-hazard-insurance</w:t>
      </w:r>
    </w:p>
    <w:p>
      <w:pPr>
        <w:pStyle w:val="Heading3"/>
      </w:pPr>
      <w:r>
        <w:t>Title: **Berkshire Hathaway Three: Comprehensive Small Business Insurance**</w:t>
      </w:r>
    </w:p>
    <w:p/>
    <w:p>
      <w:pPr>
        <w:pStyle w:val="Heading4"/>
      </w:pPr>
      <w:r>
        <w:t>Summary:</w:t>
      </w:r>
    </w:p>
    <w:p>
      <w:r>
        <w:t xml:space="preserve">Three by Berkshire Hathaway offers a single comprehensive policy designed to protect all aspects of a small business. The policy includes liability general liability, professional liability (E&amp;O), employment practices liability, cyber cyber liability, data compromise, incident response, property &amp; business interruption, fire, theft, flood &amp; water damage, wind &amp; hail, equipment breakdown, business auto collision, comprehensive, auto liability, hired &amp; non-owned workers compensation, lost wages, medical expenses. Customers praise the simplicity, efficiency, and value of the product, especially noting its lack of fine print and fewer exclusions. </w:t>
      </w:r>
    </w:p>
    <w:p/>
    <w:p>
      <w:pPr>
        <w:pStyle w:val="Heading4"/>
      </w:pPr>
      <w:r>
        <w:t>Headings:</w:t>
      </w:r>
    </w:p>
    <w:p>
      <w:r>
        <w:t>- **Overview**</w:t>
      </w:r>
    </w:p>
    <w:p>
      <w:r>
        <w:t>- **Coverage Details**</w:t>
      </w:r>
    </w:p>
    <w:p>
      <w:r>
        <w:t>- **Customer Testimonials**</w:t>
      </w:r>
    </w:p>
    <w:p>
      <w:r>
        <w:t>- **Contact Information**</w:t>
      </w:r>
    </w:p>
    <w:p/>
    <w:p>
      <w:pPr>
        <w:pStyle w:val="Heading4"/>
      </w:pPr>
      <w:r>
        <w:t>Code Examples:</w:t>
      </w:r>
    </w:p>
    <w:p>
      <w:r>
        <w:rPr>
          <w:rFonts w:ascii="Courier New" w:hAnsi="Courier New"/>
          <w:sz w:val="18"/>
        </w:rPr>
        <w:t>{</w:t>
      </w:r>
    </w:p>
    <w:p>
      <w:r>
        <w:rPr>
          <w:rFonts w:ascii="Courier New" w:hAnsi="Courier New"/>
          <w:sz w:val="18"/>
        </w:rPr>
        <w:t xml:space="preserve">  "policyStartDate": "Business Location",</w:t>
      </w:r>
    </w:p>
    <w:p>
      <w:r>
        <w:rPr>
          <w:rFonts w:ascii="Courier New" w:hAnsi="Courier New"/>
          <w:sz w:val="18"/>
        </w:rPr>
        <w:t xml:space="preserve">  "primaryIndustry": "Loading..."</w:t>
      </w:r>
    </w:p>
    <w:p>
      <w:r>
        <w:rPr>
          <w:rFonts w:ascii="Courier New" w:hAnsi="Courier New"/>
          <w:sz w:val="18"/>
        </w:rPr>
        <w:t>}</w:t>
      </w:r>
    </w:p>
    <w:p/>
    <w:p>
      <w:pPr>
        <w:pStyle w:val="Heading4"/>
      </w:pPr>
      <w:r>
        <w:t>Links:</w:t>
      </w:r>
    </w:p>
    <w:p>
      <w:r>
        <w:t>- [Cookie Policy](https://example.com/cookie-policy)</w:t>
      </w:r>
    </w:p>
    <w:p>
      <w:r>
        <w:t>- [Privacy Policy](https://example.com/privacy-policy)</w:t>
      </w:r>
    </w:p>
    <w:p>
      <w:r>
        <w:t>- [Get a Quote](https://example.com/get-quote)</w:t>
      </w:r>
    </w:p>
    <w:p>
      <w:r>
        <w:t>- [Contact a Small Business Advisor](https://example.com/contact-advisor)</w:t>
      </w:r>
    </w:p>
    <w:p>
      <w:r>
        <w:br w:type="page"/>
      </w:r>
    </w:p>
    <w:p>
      <w:pPr>
        <w:pStyle w:val="Heading1"/>
      </w:pPr>
      <w:r>
        <w:t>errors-omissions-insurance</w:t>
      </w:r>
    </w:p>
    <w:p>
      <w:pPr>
        <w:pStyle w:val="Heading1"/>
      </w:pPr>
      <w:r>
        <w:t>Errors &amp; Omissions Insurance by Berkshire Hathaway</w:t>
      </w:r>
    </w:p>
    <w:p/>
    <w:p>
      <w:pPr>
        <w:pStyle w:val="Heading2"/>
      </w:pPr>
      <w:r>
        <w:t>Overview</w:t>
      </w:r>
    </w:p>
    <w:p/>
    <w:p>
      <w:r>
        <w:t>Three by Berkshire Hathaway offers comprehensive coverage for errors and omissions, including directors and officers, liquor liability, general liability, employment practices liability, fiduciary liability, property fire, theft, flood &amp; water damage, wind &amp; hail, earthquake, equipment breakdown, inland marine business, auto collision, comprehensive auto liability, cargo liability, hired &amp; non-owned business interruption, business income, extra expenses, cyber data breach, and workers' compensation. This coverage is included in every Three policy.</w:t>
      </w:r>
    </w:p>
    <w:p/>
    <w:p>
      <w:pPr>
        <w:pStyle w:val="Heading2"/>
      </w:pPr>
      <w:r>
        <w:t>Key Features</w:t>
      </w:r>
    </w:p>
    <w:p/>
    <w:p>
      <w:r>
        <w:t>- **Covered Risks**: Includes all listed above.</w:t>
      </w:r>
    </w:p>
    <w:p>
      <w:r>
        <w:t>- **Single Policy Coverage**: No need for multiple policies; one comprehensive policy covers all needs.</w:t>
      </w:r>
    </w:p>
    <w:p>
      <w:r>
        <w:t>- **Policy Duration**: Available from January 1, 2019 to December 31, 2025.</w:t>
      </w:r>
    </w:p>
    <w:p/>
    <w:p>
      <w:pPr>
        <w:pStyle w:val="Heading2"/>
      </w:pPr>
      <w:r>
        <w:t>How to Get a Quote</w:t>
      </w:r>
    </w:p>
    <w:p/>
    <w:p>
      <w:r>
        <w:t>To obtain a quote, visit [the website](https://www.three.com/) or call [1-800-507-4495](tel:1-800-507-4495).</w:t>
      </w:r>
    </w:p>
    <w:p/>
    <w:p>
      <w:pPr>
        <w:pStyle w:val="Heading2"/>
      </w:pPr>
      <w:r>
        <w:t>Additional Information</w:t>
      </w:r>
    </w:p>
    <w:p/>
    <w:p>
      <w:r>
        <w:t>- **Contact Information**: For more information, contact a Small Business Advisor at [1-800-507-4495](tel:1-800-507-4495).</w:t>
      </w:r>
    </w:p>
    <w:p>
      <w:r>
        <w:t>- **Legal Information**: © 2019-2025 Berkshire Hathaway Direct Insurance Company, dba THREE. All rights reserved.</w:t>
      </w:r>
    </w:p>
    <w:p/>
    <w:p/>
    <w:p/>
    <w:p>
      <w:r>
        <w:t>This Markdown document provides an overview of the Errors &amp; Omissions insurance offered by Berkshire Hathaway, including its key features, how to get a quote, and additional legal information.</w:t>
      </w:r>
    </w:p>
    <w:p>
      <w:r>
        <w:br w:type="page"/>
      </w:r>
    </w:p>
    <w:p>
      <w:pPr>
        <w:pStyle w:val="Heading1"/>
      </w:pPr>
      <w:r>
        <w:t>errors-omissions</w:t>
      </w:r>
    </w:p>
    <w:p>
      <w:pPr>
        <w:pStyle w:val="Heading1"/>
      </w:pPr>
      <w:r>
        <w:t>Errors &amp; Omissions Insurance - THREE</w:t>
      </w:r>
    </w:p>
    <w:p/>
    <w:p>
      <w:pPr>
        <w:pStyle w:val="Heading2"/>
      </w:pPr>
      <w:r>
        <w:t>Overview</w:t>
      </w:r>
    </w:p>
    <w:p>
      <w:r>
        <w:t>Three by Berkshire Hathaway offers comprehensive insurance coverage tailored specifically for businesses to protect against professional mistakes and negligence. This insurance includes coverage for business mistakes, claims of negligence, and legal defense costs. It covers various industries including cleaning &amp; janitorial, hospitality, residential construction, restaurants &amp; taverns, technology services, trade contractors, and resources. The policy is designed to provide clear and straightforward coverage without the need for multiple policies.</w:t>
      </w:r>
    </w:p>
    <w:p/>
    <w:p>
      <w:pPr>
        <w:pStyle w:val="Heading3"/>
      </w:pPr>
      <w:r>
        <w:t>Key Features</w:t>
      </w:r>
    </w:p>
    <w:p>
      <w:r>
        <w:t>- **Comprehensive Protection**: Protects your business from professional mistakes and negligence.</w:t>
      </w:r>
    </w:p>
    <w:p>
      <w:r>
        <w:t>- **Easy Quote Process**: Offers a simple, fast quote process over the phone.</w:t>
      </w:r>
    </w:p>
    <w:p>
      <w:r>
        <w:t>- **Broad Coverage**: Includes a wide range of risks affecting businesses, ensuring better protection.</w:t>
      </w:r>
    </w:p>
    <w:p>
      <w:r>
        <w:t>- **Knowledgeable Team**: Provides customer support with knowledgeable and helpful interactions.</w:t>
      </w:r>
    </w:p>
    <w:p/>
    <w:p>
      <w:pPr>
        <w:pStyle w:val="Heading2"/>
      </w:pPr>
      <w:r>
        <w:t>Benefits</w:t>
      </w:r>
    </w:p>
    <w:p>
      <w:r>
        <w:t>- **Reduced Expenses**: Prevents costly expenses due to professional mistakes.</w:t>
      </w:r>
    </w:p>
    <w:p>
      <w:r>
        <w:t>- **Improved Reputation**: Helps maintain a positive reputation and reduce legal battles.</w:t>
      </w:r>
    </w:p>
    <w:p>
      <w:r>
        <w:t>- **Flexibility**: Provides comprehensive coverage for all aspects of your business.</w:t>
      </w:r>
    </w:p>
    <w:p/>
    <w:p>
      <w:pPr>
        <w:pStyle w:val="Heading2"/>
      </w:pPr>
      <w:r>
        <w:t>Comparison with Current Policies</w:t>
      </w:r>
    </w:p>
    <w:p>
      <w:r>
        <w:t>Three by Berkshire Hathaway offers a clearer and simpler insurance policy compared to traditional jumbled jargon-filled policies. Our Small Business Advisors have been trained to decipher and compare insurance policies, allowing customers to easily find the best coverage for their specific needs.</w:t>
      </w:r>
    </w:p>
    <w:p/>
    <w:p>
      <w:pPr>
        <w:pStyle w:val="Heading2"/>
      </w:pPr>
      <w:r>
        <w:t>Customer Testimonials</w:t>
      </w:r>
    </w:p>
    <w:p>
      <w:r>
        <w:t>Many satisfied customers have reported excellent experiences with Three by Berkshire Hathaway. Here are some testimonials:</w:t>
      </w:r>
    </w:p>
    <w:p/>
    <w:p>
      <w:r>
        <w:t>- **PL and GL Insurance**: "My experience with PL and GL insurance with THREE Insurance was easy, clean, efficient, and affordable. The people I interacted with were knowledgeable and helpful."</w:t>
      </w:r>
    </w:p>
    <w:p>
      <w:r>
        <w:t>- **Donald L.**: "Inspired Guardian Consulting Services, LLC Excellent Process from inquiry through sign-up. Very impressed with the immediate call back and ability to answer any questions, completing the transaction and providing all supporting documents and information in a timely manner."</w:t>
      </w:r>
    </w:p>
    <w:p>
      <w:r>
        <w:t>- **James S.**: "Outstanding service I had a great experience with Joseph Schaaf. I was inquiring about a new general and professional liability coverage and he answered all of my questions and explained everything in detail. He followed up with me and replied on my emails in a timely manner."</w:t>
      </w:r>
    </w:p>
    <w:p>
      <w:r>
        <w:t>- **Sara G.**: "Fantastic Service and Professionalism Great service from Michael J and follow through by Samantha S. They were knowledgeable and extremely polite and patient. The process of enrollment was quick and the offering was better than the insurance I had previously. Highly recommend Three!"</w:t>
      </w:r>
    </w:p>
    <w:p>
      <w:r>
        <w:t>- **Lars K.**: "Read More Reviews THREE protects your entire business with one comprehensive policy. Ready to get started? Get a Quote"</w:t>
      </w:r>
    </w:p>
    <w:p/>
    <w:p>
      <w:r>
        <w:t>By choosing Three by Berkshire Hathaway, businesses can enjoy clear and comprehensive insurance coverage tailored to their specific needs.</w:t>
      </w:r>
    </w:p>
    <w:p>
      <w:r>
        <w:br w:type="page"/>
      </w:r>
    </w:p>
    <w:p>
      <w:pPr>
        <w:pStyle w:val="Heading1"/>
      </w:pPr>
      <w:r>
        <w:t>faqs</w:t>
      </w:r>
    </w:p>
    <w:p>
      <w:pPr>
        <w:pStyle w:val="Heading1"/>
      </w:pPr>
      <w:r>
        <w:t>Three by Berkshire Hathaway</w:t>
      </w:r>
    </w:p>
    <w:p/>
    <w:p>
      <w:pPr>
        <w:pStyle w:val="Heading2"/>
      </w:pPr>
      <w:r>
        <w:t>Overview</w:t>
      </w:r>
    </w:p>
    <w:p/>
    <w:p>
      <w:r>
        <w:t>Three by Berkshire Hathaway offers comprehensive insurance coverage through a simple, straightforward policy, making it easier for small businesses to protect themselves. With its broad coverage and streamlined process, it provides peace of mind for entrepreneurs and small businesses alike.</w:t>
      </w:r>
    </w:p>
    <w:p/>
    <w:p>
      <w:pPr>
        <w:pStyle w:val="Heading2"/>
      </w:pPr>
      <w:r>
        <w:t>Key Features</w:t>
      </w:r>
    </w:p>
    <w:p/>
    <w:p>
      <w:r>
        <w:t>- **Comprehensive Coverage**: Three by Berkshire Hathaway covers a wide range of risks, including property, liability, workers' compensation, and more.</w:t>
      </w:r>
    </w:p>
    <w:p>
      <w:r>
        <w:t>- **Simple Policy**: The policy is designed to be easy to understand and manage, allowing businesses to focus on running their operations.</w:t>
      </w:r>
    </w:p>
    <w:p>
      <w:r>
        <w:t>- **No Hidden Gaps**: Unlike other small business insurers, Three by Berkshire Hathaway ensures that all necessary coverage is included in the policy, eliminating the need for additional purchases.</w:t>
      </w:r>
    </w:p>
    <w:p>
      <w:r>
        <w:t>- **New Policy Design**: The policy is new, which makes it difficult to compare with existing policies, but our Small Business Advisors have been trained to decipher and compare insurance policies.</w:t>
      </w:r>
    </w:p>
    <w:p>
      <w:r>
        <w:t>- **Easy to Compare**: Gathering current policies and calling 1-800-507-4495 allows users to easily compare their coverage with what they currently have.</w:t>
      </w:r>
    </w:p>
    <w:p/>
    <w:p>
      <w:pPr>
        <w:pStyle w:val="Heading2"/>
      </w:pPr>
      <w:r>
        <w:t>How to Get Started</w:t>
      </w:r>
    </w:p>
    <w:p/>
    <w:p>
      <w:pPr>
        <w:pStyle w:val="Heading3"/>
      </w:pPr>
      <w:r>
        <w:t>Getting a Quote</w:t>
      </w:r>
    </w:p>
    <w:p>
      <w:r>
        <w:t>- **Understand Your Business**: Gather relevant information such as sales, employees, locations, and vehicles.</w:t>
      </w:r>
    </w:p>
    <w:p>
      <w:r>
        <w:t>- **Call 1-800-507-4495**: Schedule a consultation to learn more about your coverage options.</w:t>
      </w:r>
    </w:p>
    <w:p/>
    <w:p>
      <w:pPr>
        <w:pStyle w:val="Heading3"/>
      </w:pPr>
      <w:r>
        <w:t>Managing &amp; Services</w:t>
      </w:r>
    </w:p>
    <w:p>
      <w:r>
        <w:t>- **Update Account Information**: Contact 1-800-507-4495 to update your account.</w:t>
      </w:r>
    </w:p>
    <w:p>
      <w:r>
        <w:t>- **Adjust Limits or Deductibles**: Call 1-800-507-4495 to adjust your policy limits or deductibles.</w:t>
      </w:r>
    </w:p>
    <w:p>
      <w:r>
        <w:t>- **Add or Remove Vehicles**: Call 1-800-507-4495 to add or remove vehicles from your policy.</w:t>
      </w:r>
    </w:p>
    <w:p>
      <w:r>
        <w:t>- **Add or Remove Locations**: Call 1-800-507-4495 to add or remove locations from your policy.</w:t>
      </w:r>
    </w:p>
    <w:p>
      <w:r>
        <w:t>- **Change Staffing or Payroll**: Call 1-800-507-4495 to discuss changes in your staffing or payroll.</w:t>
      </w:r>
    </w:p>
    <w:p>
      <w:r>
        <w:t>- **Request a Certificate of Insurance**: Call 1-800-507-4495 to request a certificate of insurance.</w:t>
      </w:r>
    </w:p>
    <w:p>
      <w:r>
        <w:t>- **Add Additional Insured**: Call 1-800-507-4495 to add an Additional Insured to your policy.</w:t>
      </w:r>
    </w:p>
    <w:p>
      <w:r>
        <w:t>- **File a Claim**: Call 1-800-507-4495 to file a claim.</w:t>
      </w:r>
    </w:p>
    <w:p/>
    <w:p>
      <w:pPr>
        <w:pStyle w:val="Heading2"/>
      </w:pPr>
      <w:r>
        <w:t>Frequently Asked Questions</w:t>
      </w:r>
    </w:p>
    <w:p/>
    <w:p>
      <w:pPr>
        <w:pStyle w:val="Heading3"/>
      </w:pPr>
      <w:r>
        <w:t>What would you like to know about THREE?</w:t>
      </w:r>
    </w:p>
    <w:p>
      <w:r>
        <w:t>Sure, THREE provides comprehensive coverage through a simple, straightforward policy, but youâre still bound to have some questions. After all, weâre not like any other small business insurer youâve worked with before. Select a Category Popular Questions How It All Works Getting A Quote Management &amp; Services File a Claim Popular Questions What if I need specialty coverages that are unique to my industry? Accountants need coverage for accidental errors and omissions, wine bars need coverage for liquor liability, and truckers need coverage for their cargo. Every small business has different needs.THREE provides broad coverage to address the typical needs of small businesses across a wide variety of industries. Other providers offer a countless assortment of supplemental policies and optional coverages or endorsements which, even if inexpensive, still need to be added. If you donât pick the right ones, your business wonât have the coverage it should. We believe the coverage your business needs should be included, not hidden away in optional endorsements you need to request. If for any reason you think your needs may not be covered by our policy, call us at 1-800-507-4495 to speak with a Small Business Advisor. How can I compare this policy with what I have today? THREE has created insurance that is clear and straightforward. Our policy is also completely new, which makes it hard to compare against the standard jumble of jargon-filled policies from other providers. Thatâs why our Small Business Advisors have been trained to decipher and compare insurance policies. Just gather your current policies and call 1-800-507-4495 . Weâll help you compare and see the big picture. In most cases, the biggest difference is that THREE covers you for a far broader array of risks â real risks that affect your business â than your existing policies. This broader coverage means better protection and value for your business. How is this different than a Business Owner's Policy (BOP)? The Business Owner's Policy (BOP) was first introduced in the 1970s to address the insurance needs of 1970s small businesses. The coverage included in a BOP varies from insurer to insurer, but typically</w:t>
      </w:r>
    </w:p>
    <w:p>
      <w:r>
        <w:br w:type="page"/>
      </w:r>
    </w:p>
    <w:p>
      <w:pPr>
        <w:pStyle w:val="Heading1"/>
      </w:pPr>
      <w:r>
        <w:t>flood-insurance</w:t>
      </w:r>
    </w:p>
    <w:p>
      <w:pPr>
        <w:pStyle w:val="Heading3"/>
      </w:pPr>
      <w:r>
        <w:t>Title: Berkshire Hathaway Three Comprehensive Insurance Plan</w:t>
      </w:r>
    </w:p>
    <w:p/>
    <w:p>
      <w:pPr>
        <w:pStyle w:val="Heading4"/>
      </w:pPr>
      <w:r>
        <w:t>Summary:</w:t>
      </w:r>
    </w:p>
    <w:p>
      <w:r>
        <w:t>Berkshire Hathaway Three offers a comprehensive policy for small businesses, covering liability, general liability, professional liability (E&amp;O), employment practices liability, cyber liability, data compromise, incident response, property &amp; business interruption, fire, theft, flood &amp; water damage, wind &amp; hail, tools &amp; equipment, business auto collision, comprehensive, auto liability, hired &amp; non-owned workers compensation, lost wages, medical expenses. The policy is simple, easy to understand, and backed by the financial strength of Berkshire Hathaway.</w:t>
      </w:r>
    </w:p>
    <w:p/>
    <w:p>
      <w:pPr>
        <w:pStyle w:val="Heading4"/>
      </w:pPr>
      <w:r>
        <w:t>Key Features:</w:t>
      </w:r>
    </w:p>
    <w:p>
      <w:r>
        <w:t>- **Comprehensive Coverage**: Covers all necessary business risks.</w:t>
      </w:r>
    </w:p>
    <w:p>
      <w:r>
        <w:t>- **Simple Pricing**: Well-priced and efficient setup process.</w:t>
      </w:r>
    </w:p>
    <w:p>
      <w:r>
        <w:t>- **No Fine Print**: Fewer pages mean fewer exclusions.</w:t>
      </w:r>
    </w:p>
    <w:p>
      <w:r>
        <w:t>- **Financial Strength**: Backed by Berkshire Hathaway's financial strength.</w:t>
      </w:r>
    </w:p>
    <w:p/>
    <w:p>
      <w:pPr>
        <w:pStyle w:val="Heading4"/>
      </w:pPr>
      <w:r>
        <w:t>Testimonials:</w:t>
      </w:r>
    </w:p>
    <w:p>
      <w:r>
        <w:t>- "So quick and helpful, all I search for! "</w:t>
      </w:r>
    </w:p>
    <w:p>
      <w:r>
        <w:t>- "Thanks for coming through with the plan I was looking for. "</w:t>
      </w:r>
    </w:p>
    <w:p>
      <w:r>
        <w:t>- "It is well priced and an efficient process to get all set up."</w:t>
      </w:r>
    </w:p>
    <w:p/>
    <w:p>
      <w:pPr>
        <w:pStyle w:val="Heading4"/>
      </w:pPr>
      <w:r>
        <w:t>Additional Information:</w:t>
      </w:r>
    </w:p>
    <w:p>
      <w:r>
        <w:t>- **Contact Information**: Call 1-800-507-4495 or visit their website for more details.</w:t>
      </w:r>
    </w:p>
    <w:p/>
    <w:p/>
    <w:p/>
    <w:p>
      <w:r>
        <w:t>**Note:** This summary aims to provide a concise overview of the key features and benefits of Berkshire Hathaway Three, while maintaining the original content structure and formatting.</w:t>
      </w:r>
    </w:p>
    <w:p>
      <w:r>
        <w:br w:type="page"/>
      </w:r>
    </w:p>
    <w:p>
      <w:pPr>
        <w:pStyle w:val="Heading1"/>
      </w:pPr>
      <w:r>
        <w:t>general-liability-coverage</w:t>
      </w:r>
    </w:p>
    <w:p>
      <w:pPr>
        <w:pStyle w:val="Heading3"/>
      </w:pPr>
      <w:r>
        <w:t>General Liability Coverage - THREE by Berkshire Hathaway</w:t>
      </w:r>
    </w:p>
    <w:p/>
    <w:p>
      <w:pPr>
        <w:pStyle w:val="Heading4"/>
      </w:pPr>
      <w:r>
        <w:t>Summary</w:t>
      </w:r>
    </w:p>
    <w:p>
      <w:r>
        <w:t>General liability coverage is included in every THREE policy. The company provides comprehensive coverage for various business-related risks, including errors and omissions, directors and officers, liquor liability, employment practices liability, fiduciary liability, property fire, theft, flood, water damage, wind, hail, earthquake, equipment breakdown, inland marine business, auto collision, comprehensive auto liability, cargo liability, hired and non-owned business interruption, business income, extra expenses, cyber data breach, and workers' compensation. The policy starts on the selected business location and includes a free quote option available online. Customers can contact a Small Business Advisor at 1-800-507-4495 or call them directly at 1-800-507-4495 for assistance.</w:t>
      </w:r>
    </w:p>
    <w:p/>
    <w:p>
      <w:pPr>
        <w:pStyle w:val="Heading4"/>
      </w:pPr>
      <w:r>
        <w:t>Headings</w:t>
      </w:r>
    </w:p>
    <w:p>
      <w:r>
        <w:t>- **Covered Risks**</w:t>
      </w:r>
    </w:p>
    <w:p>
      <w:r>
        <w:t xml:space="preserve">  - Errors and omissions</w:t>
      </w:r>
    </w:p>
    <w:p>
      <w:r>
        <w:t xml:space="preserve">  - Directors and officers</w:t>
      </w:r>
    </w:p>
    <w:p>
      <w:r>
        <w:t xml:space="preserve">  - Liquor liability (if required)</w:t>
      </w:r>
    </w:p>
    <w:p>
      <w:r>
        <w:t xml:space="preserve">  - Employment practices liability</w:t>
      </w:r>
    </w:p>
    <w:p>
      <w:r>
        <w:t xml:space="preserve">  - Fiduciary liability</w:t>
      </w:r>
    </w:p>
    <w:p>
      <w:r>
        <w:t xml:space="preserve">  - Property fire</w:t>
      </w:r>
    </w:p>
    <w:p>
      <w:r>
        <w:t xml:space="preserve">  - Theft</w:t>
      </w:r>
    </w:p>
    <w:p>
      <w:r>
        <w:t xml:space="preserve">  - Flood and water damage</w:t>
      </w:r>
    </w:p>
    <w:p>
      <w:r>
        <w:t xml:space="preserve">  - Wind and hail</w:t>
      </w:r>
    </w:p>
    <w:p>
      <w:r>
        <w:t xml:space="preserve">  - Earthquake</w:t>
      </w:r>
    </w:p>
    <w:p>
      <w:r>
        <w:t xml:space="preserve">  - Equipment breakdown</w:t>
      </w:r>
    </w:p>
    <w:p>
      <w:r>
        <w:t xml:space="preserve">  - Inland marine business</w:t>
      </w:r>
    </w:p>
    <w:p>
      <w:r>
        <w:t xml:space="preserve">  - Auto collision</w:t>
      </w:r>
    </w:p>
    <w:p>
      <w:r>
        <w:t xml:space="preserve">  - Comprehensive auto liability</w:t>
      </w:r>
    </w:p>
    <w:p>
      <w:r>
        <w:t xml:space="preserve">  - Cargo liability</w:t>
      </w:r>
    </w:p>
    <w:p>
      <w:r>
        <w:t xml:space="preserve">  - Hired and non-owned business interruption</w:t>
      </w:r>
    </w:p>
    <w:p>
      <w:r>
        <w:t xml:space="preserve">  - Business income</w:t>
      </w:r>
    </w:p>
    <w:p>
      <w:r>
        <w:t xml:space="preserve">  - Extra expenses</w:t>
      </w:r>
    </w:p>
    <w:p>
      <w:r>
        <w:t xml:space="preserve">  - Cyber data breach</w:t>
      </w:r>
    </w:p>
    <w:p>
      <w:r>
        <w:t xml:space="preserve">  - Workers' compensation</w:t>
      </w:r>
    </w:p>
    <w:p>
      <w:r>
        <w:t xml:space="preserve">  - Lost wages</w:t>
      </w:r>
    </w:p>
    <w:p>
      <w:r>
        <w:t xml:space="preserve">  - Medical treatment</w:t>
      </w:r>
    </w:p>
    <w:p>
      <w:r>
        <w:t>- **Policy Start Date**</w:t>
      </w:r>
    </w:p>
    <w:p>
      <w:r>
        <w:t>- **Business Location Selection**</w:t>
      </w:r>
    </w:p>
    <w:p>
      <w:r>
        <w:t>- **Get Quote Option**</w:t>
      </w:r>
    </w:p>
    <w:p>
      <w:r>
        <w:t>- **Primary Industry Selection**</w:t>
      </w:r>
    </w:p>
    <w:p>
      <w:r>
        <w:t>- **Cookie Policy**</w:t>
      </w:r>
    </w:p>
    <w:p>
      <w:r>
        <w:t>- **Privacy Policy**</w:t>
      </w:r>
    </w:p>
    <w:p>
      <w:r>
        <w:t>- **Contact Information**</w:t>
      </w:r>
    </w:p>
    <w:p/>
    <w:p>
      <w:pPr>
        <w:pStyle w:val="Heading4"/>
      </w:pPr>
      <w:r>
        <w:t>Code Examples</w:t>
      </w:r>
    </w:p>
    <w:p>
      <w:r>
        <w:rPr>
          <w:rFonts w:ascii="Courier New" w:hAnsi="Courier New"/>
          <w:sz w:val="18"/>
        </w:rPr>
        <w:t>{</w:t>
      </w:r>
    </w:p>
    <w:p>
      <w:r>
        <w:rPr>
          <w:rFonts w:ascii="Courier New" w:hAnsi="Courier New"/>
          <w:sz w:val="18"/>
        </w:rPr>
        <w:t xml:space="preserve">  "coverages": [</w:t>
      </w:r>
    </w:p>
    <w:p>
      <w:r>
        <w:rPr>
          <w:rFonts w:ascii="Courier New" w:hAnsi="Courier New"/>
          <w:sz w:val="18"/>
        </w:rPr>
        <w:t xml:space="preserve">    "Errors and omissions",</w:t>
      </w:r>
    </w:p>
    <w:p>
      <w:r>
        <w:rPr>
          <w:rFonts w:ascii="Courier New" w:hAnsi="Courier New"/>
          <w:sz w:val="18"/>
        </w:rPr>
        <w:t xml:space="preserve">    "Directors and officers",</w:t>
      </w:r>
    </w:p>
    <w:p>
      <w:r>
        <w:rPr>
          <w:rFonts w:ascii="Courier New" w:hAnsi="Courier New"/>
          <w:sz w:val="18"/>
        </w:rPr>
        <w:t xml:space="preserve">    "Liquor liability",</w:t>
      </w:r>
    </w:p>
    <w:p>
      <w:r>
        <w:rPr>
          <w:rFonts w:ascii="Courier New" w:hAnsi="Courier New"/>
          <w:sz w:val="18"/>
        </w:rPr>
        <w:t xml:space="preserve">    "Employment practices liability",</w:t>
      </w:r>
    </w:p>
    <w:p>
      <w:r>
        <w:rPr>
          <w:rFonts w:ascii="Courier New" w:hAnsi="Courier New"/>
          <w:sz w:val="18"/>
        </w:rPr>
        <w:t xml:space="preserve">    "Fiduciary liability",</w:t>
      </w:r>
    </w:p>
    <w:p>
      <w:r>
        <w:rPr>
          <w:rFonts w:ascii="Courier New" w:hAnsi="Courier New"/>
          <w:sz w:val="18"/>
        </w:rPr>
        <w:t xml:space="preserve">    "Property fire",</w:t>
      </w:r>
    </w:p>
    <w:p>
      <w:r>
        <w:rPr>
          <w:rFonts w:ascii="Courier New" w:hAnsi="Courier New"/>
          <w:sz w:val="18"/>
        </w:rPr>
        <w:t xml:space="preserve">    "Theft",</w:t>
      </w:r>
    </w:p>
    <w:p>
      <w:r>
        <w:rPr>
          <w:rFonts w:ascii="Courier New" w:hAnsi="Courier New"/>
          <w:sz w:val="18"/>
        </w:rPr>
        <w:t xml:space="preserve">    "Flood and water damage",</w:t>
      </w:r>
    </w:p>
    <w:p>
      <w:r>
        <w:rPr>
          <w:rFonts w:ascii="Courier New" w:hAnsi="Courier New"/>
          <w:sz w:val="18"/>
        </w:rPr>
        <w:t xml:space="preserve">    "Wind and hail",</w:t>
      </w:r>
    </w:p>
    <w:p>
      <w:r>
        <w:rPr>
          <w:rFonts w:ascii="Courier New" w:hAnsi="Courier New"/>
          <w:sz w:val="18"/>
        </w:rPr>
        <w:t xml:space="preserve">    "Earthquake",</w:t>
      </w:r>
    </w:p>
    <w:p>
      <w:r>
        <w:rPr>
          <w:rFonts w:ascii="Courier New" w:hAnsi="Courier New"/>
          <w:sz w:val="18"/>
        </w:rPr>
        <w:t xml:space="preserve">    "Equipment breakdown",</w:t>
      </w:r>
    </w:p>
    <w:p>
      <w:r>
        <w:rPr>
          <w:rFonts w:ascii="Courier New" w:hAnsi="Courier New"/>
          <w:sz w:val="18"/>
        </w:rPr>
        <w:t xml:space="preserve">    "Inland marine business",</w:t>
      </w:r>
    </w:p>
    <w:p>
      <w:r>
        <w:rPr>
          <w:rFonts w:ascii="Courier New" w:hAnsi="Courier New"/>
          <w:sz w:val="18"/>
        </w:rPr>
        <w:t xml:space="preserve">    "Auto collision",</w:t>
      </w:r>
    </w:p>
    <w:p>
      <w:r>
        <w:rPr>
          <w:rFonts w:ascii="Courier New" w:hAnsi="Courier New"/>
          <w:sz w:val="18"/>
        </w:rPr>
        <w:t xml:space="preserve">    "Comprehensive auto liability",</w:t>
      </w:r>
    </w:p>
    <w:p>
      <w:r>
        <w:rPr>
          <w:rFonts w:ascii="Courier New" w:hAnsi="Courier New"/>
          <w:sz w:val="18"/>
        </w:rPr>
        <w:t xml:space="preserve">    "Cargo liability",</w:t>
      </w:r>
    </w:p>
    <w:p>
      <w:r>
        <w:rPr>
          <w:rFonts w:ascii="Courier New" w:hAnsi="Courier New"/>
          <w:sz w:val="18"/>
        </w:rPr>
        <w:t xml:space="preserve">    "Hired and non-owned business interruption",</w:t>
      </w:r>
    </w:p>
    <w:p>
      <w:r>
        <w:rPr>
          <w:rFonts w:ascii="Courier New" w:hAnsi="Courier New"/>
          <w:sz w:val="18"/>
        </w:rPr>
        <w:t xml:space="preserve">    "Business income",</w:t>
      </w:r>
    </w:p>
    <w:p>
      <w:r>
        <w:rPr>
          <w:rFonts w:ascii="Courier New" w:hAnsi="Courier New"/>
          <w:sz w:val="18"/>
        </w:rPr>
        <w:t xml:space="preserve">    "Extra expenses",</w:t>
      </w:r>
    </w:p>
    <w:p>
      <w:r>
        <w:rPr>
          <w:rFonts w:ascii="Courier New" w:hAnsi="Courier New"/>
          <w:sz w:val="18"/>
        </w:rPr>
        <w:t xml:space="preserve">    "Cyber data breach",</w:t>
      </w:r>
    </w:p>
    <w:p>
      <w:r>
        <w:rPr>
          <w:rFonts w:ascii="Courier New" w:hAnsi="Courier New"/>
          <w:sz w:val="18"/>
        </w:rPr>
        <w:t xml:space="preserve">    "Workers' compensation",</w:t>
      </w:r>
    </w:p>
    <w:p>
      <w:r>
        <w:rPr>
          <w:rFonts w:ascii="Courier New" w:hAnsi="Courier New"/>
          <w:sz w:val="18"/>
        </w:rPr>
        <w:t xml:space="preserve">    "Lost wages",</w:t>
      </w:r>
    </w:p>
    <w:p>
      <w:r>
        <w:rPr>
          <w:rFonts w:ascii="Courier New" w:hAnsi="Courier New"/>
          <w:sz w:val="18"/>
        </w:rPr>
        <w:t xml:space="preserve">    "Medical treatment"</w:t>
      </w:r>
    </w:p>
    <w:p>
      <w:r>
        <w:rPr>
          <w:rFonts w:ascii="Courier New" w:hAnsi="Courier New"/>
          <w:sz w:val="18"/>
        </w:rPr>
        <w:t xml:space="preserve">  ],</w:t>
      </w:r>
    </w:p>
    <w:p>
      <w:r>
        <w:rPr>
          <w:rFonts w:ascii="Courier New" w:hAnsi="Courier New"/>
          <w:sz w:val="18"/>
        </w:rPr>
        <w:t xml:space="preserve">  "policyStartDate": "Business Location Selection",</w:t>
      </w:r>
    </w:p>
    <w:p>
      <w:r>
        <w:rPr>
          <w:rFonts w:ascii="Courier New" w:hAnsi="Courier New"/>
          <w:sz w:val="18"/>
        </w:rPr>
        <w:t xml:space="preserve">  "getQuoteOption": "Free quote option available online",</w:t>
      </w:r>
    </w:p>
    <w:p>
      <w:r>
        <w:rPr>
          <w:rFonts w:ascii="Courier New" w:hAnsi="Courier New"/>
          <w:sz w:val="18"/>
        </w:rPr>
        <w:t xml:space="preserve">  "primaryIndustrySelection": "Select a state",</w:t>
      </w:r>
    </w:p>
    <w:p>
      <w:r>
        <w:rPr>
          <w:rFonts w:ascii="Courier New" w:hAnsi="Courier New"/>
          <w:sz w:val="18"/>
        </w:rPr>
        <w:t xml:space="preserve">  "cookiePolicy": "Cookie Policy",</w:t>
      </w:r>
    </w:p>
    <w:p>
      <w:r>
        <w:rPr>
          <w:rFonts w:ascii="Courier New" w:hAnsi="Courier New"/>
          <w:sz w:val="18"/>
        </w:rPr>
        <w:t xml:space="preserve">  "privacyPolicy": "Privacy Policy",</w:t>
      </w:r>
    </w:p>
    <w:p>
      <w:r>
        <w:rPr>
          <w:rFonts w:ascii="Courier New" w:hAnsi="Courier New"/>
          <w:sz w:val="18"/>
        </w:rPr>
        <w:t xml:space="preserve">  "contactInformation": "Contact a Small Business Advisor at 1-800-507-4495 or call them directly at 1-800-507-4495"</w:t>
      </w:r>
    </w:p>
    <w:p>
      <w:r>
        <w:rPr>
          <w:rFonts w:ascii="Courier New" w:hAnsi="Courier New"/>
          <w:sz w:val="18"/>
        </w:rPr>
        <w:t>}</w:t>
      </w:r>
    </w:p>
    <w:p/>
    <w:p>
      <w:r>
        <w:t>This Markdown document presents a concise overview of the General Liability Coverage provided by Berkshire Hathaway, including its key features, benefits, and access options.</w:t>
      </w:r>
    </w:p>
    <w:p>
      <w:r>
        <w:br w:type="page"/>
      </w:r>
    </w:p>
    <w:p>
      <w:pPr>
        <w:pStyle w:val="Heading1"/>
      </w:pPr>
      <w:r>
        <w:t>general-liability</w:t>
      </w:r>
    </w:p>
    <w:p>
      <w:pPr>
        <w:pStyle w:val="Heading1"/>
      </w:pPr>
      <w:r>
        <w:t>General Liability Business Insurance - THREE</w:t>
      </w:r>
    </w:p>
    <w:p/>
    <w:p>
      <w:pPr>
        <w:pStyle w:val="Heading2"/>
      </w:pPr>
      <w:r>
        <w:t>Overview</w:t>
      </w:r>
    </w:p>
    <w:p/>
    <w:p>
      <w:r>
        <w:t>Three by Berkshire Hathaway offers comprehensive coverage for small businesses across various industries, including cleaning &amp; janitorial, hospitality, residential construction, restaurants &amp; taverns, technology services, trade contractors, and resources. The policy includes broad protection against different types of liability demands, covering potential gaps in protection and eliminating unnecessary complexity.</w:t>
      </w:r>
    </w:p>
    <w:p/>
    <w:p>
      <w:pPr>
        <w:pStyle w:val="Heading2"/>
      </w:pPr>
      <w:r>
        <w:t>Key Features</w:t>
      </w:r>
    </w:p>
    <w:p/>
    <w:p>
      <w:r>
        <w:t>- **Comprehensive Coverage**: Protects against a wide range of liabilities, including property damage, bodily injury, advertising injury, and more.</w:t>
      </w:r>
    </w:p>
    <w:p>
      <w:r>
        <w:t>- **One-Policy Solution**: Offers one comprehensive policy that covers your entire business - operations, people, and property.</w:t>
      </w:r>
    </w:p>
    <w:p>
      <w:r>
        <w:t>- **Flexibility**: Provides options for specialized coverages tailored to specific industry needs.</w:t>
      </w:r>
    </w:p>
    <w:p>
      <w:r>
        <w:t>- **Easy Quote Process**: Quickly obtain a quote over the phone or save information for future use.</w:t>
      </w:r>
    </w:p>
    <w:p>
      <w:r>
        <w:t>- **Customer Support**: Offers professional service and excellent customer support.</w:t>
      </w:r>
    </w:p>
    <w:p/>
    <w:p>
      <w:pPr>
        <w:pStyle w:val="Heading2"/>
      </w:pPr>
      <w:r>
        <w:t>Benefits</w:t>
      </w:r>
    </w:p>
    <w:p/>
    <w:p>
      <w:r>
        <w:t>- **Cost Savings**: Reduced risk of unexpected gaps in coverage or overlapping coverage.</w:t>
      </w:r>
    </w:p>
    <w:p>
      <w:r>
        <w:t>- **Simplified Accounting**: Better management of multiple policies with a single comprehensive policy.</w:t>
      </w:r>
    </w:p>
    <w:p>
      <w:r>
        <w:t>- **Professional Assistance**: Expert guidance from experienced saleswomen to ensure accurate quotes and understand your needs.</w:t>
      </w:r>
    </w:p>
    <w:p/>
    <w:p>
      <w:pPr>
        <w:pStyle w:val="Heading2"/>
      </w:pPr>
      <w:r>
        <w:t>Comparison with Current Policies</w:t>
      </w:r>
    </w:p>
    <w:p/>
    <w:p>
      <w:pPr>
        <w:pStyle w:val="Heading3"/>
      </w:pPr>
      <w:r>
        <w:t>Business Owner’s Policy (BOP)</w:t>
      </w:r>
    </w:p>
    <w:p/>
    <w:p>
      <w:r>
        <w:t>- **Coverage Limitations**: Limited coverage compared to a comprehensive policy, focusing primarily on property and liability.</w:t>
      </w:r>
    </w:p>
    <w:p>
      <w:r>
        <w:t>- **Complexity**: Requires careful examination of fine print to avoid unintended gaps in coverage or costly overlaps.</w:t>
      </w:r>
    </w:p>
    <w:p>
      <w:r>
        <w:t>- **Cost**: Generally higher than a comprehensive policy due to the limited scope.</w:t>
      </w:r>
    </w:p>
    <w:p/>
    <w:p>
      <w:pPr>
        <w:pStyle w:val="Heading3"/>
      </w:pPr>
      <w:r>
        <w:t>Comparison with Three by Berkshire Hathaway</w:t>
      </w:r>
    </w:p>
    <w:p/>
    <w:p>
      <w:r>
        <w:t>- **Broad Coverage**: Covers a far broader array of risks compared to a BOP, reducing the risk of unexpected gaps or coverage overlaps.</w:t>
      </w:r>
    </w:p>
    <w:p>
      <w:r>
        <w:t>- **Simple Pricing**: Lower cost than other providers due to the streamlined policy structure.</w:t>
      </w:r>
    </w:p>
    <w:p>
      <w:r>
        <w:t>- **Ease of Use**: Quick quote process and easy comparison with other policies.</w:t>
      </w:r>
    </w:p>
    <w:p/>
    <w:p>
      <w:pPr>
        <w:pStyle w:val="Heading2"/>
      </w:pPr>
      <w:r>
        <w:t>Conclusion</w:t>
      </w:r>
    </w:p>
    <w:p/>
    <w:p>
      <w:r>
        <w:t>Three by Berkshire Hathaway offers comprehensive coverage for small businesses, providing broad protection against different types of liability demands. Its one-policy solution, flexibility, and easy quote process make it an attractive option for businesses seeking reliable insurance coverage. Whether you need specialized coverages or want a comprehensive solution, Three by Berkshire Hathaway offers the best choice for your business needs.</w:t>
      </w:r>
    </w:p>
    <w:p>
      <w:r>
        <w:br w:type="page"/>
      </w:r>
    </w:p>
    <w:p>
      <w:pPr>
        <w:pStyle w:val="Heading1"/>
      </w:pPr>
      <w:r>
        <w:t>handyman-insurance</w:t>
      </w:r>
    </w:p>
    <w:p>
      <w:pPr>
        <w:pStyle w:val="Heading3"/>
      </w:pPr>
      <w:r>
        <w:t>Handyman Insurance: Comprehensive Coverage for Small Businesses</w:t>
      </w:r>
    </w:p>
    <w:p/>
    <w:p>
      <w:pPr>
        <w:pStyle w:val="Heading4"/>
      </w:pPr>
      <w:r>
        <w:t>Summary:</w:t>
      </w:r>
    </w:p>
    <w:p>
      <w:r>
        <w:t xml:space="preserve">Three by Berkshire Hathaway offers a single comprehensive policy that covers liability, general liability, professional liability (E&amp;O), employment practices liability, cyber liability, data compromise, incident response, property &amp; business interruption, fire, theft, flood &amp; water damage, wind &amp; hail, tools &amp; equipment, business auto collision, comprehensive, auto liability, hired &amp; non-owned workers compensation, lost wages, and medical expenses. The policy is easy to navigate and covers all critical needs for a handyman business. With its simple structure and financial backing from Berkshire Hathaway, it provides peace of mind and efficiency in setting up a comprehensive insurance policy for your business. </w:t>
      </w:r>
    </w:p>
    <w:p/>
    <w:p>
      <w:pPr>
        <w:pStyle w:val="Heading4"/>
      </w:pPr>
      <w:r>
        <w:t>Headings:</w:t>
      </w:r>
    </w:p>
    <w:p>
      <w:r>
        <w:t>- **Main Content**</w:t>
      </w:r>
    </w:p>
    <w:p>
      <w:r>
        <w:t>- **Questions?**</w:t>
      </w:r>
    </w:p>
    <w:p>
      <w:r>
        <w:t>- **Get Quote**</w:t>
      </w:r>
    </w:p>
    <w:p>
      <w:r>
        <w:t>- **Insurance Coverage**</w:t>
      </w:r>
    </w:p>
    <w:p>
      <w:r>
        <w:t>- **Customer Testimonials**</w:t>
      </w:r>
    </w:p>
    <w:p>
      <w:r>
        <w:t>- **Cookie Policy**</w:t>
      </w:r>
    </w:p>
    <w:p>
      <w:r>
        <w:t>- **Privacy Policy**</w:t>
      </w:r>
    </w:p>
    <w:p>
      <w:r>
        <w:t>- **Contact Information**</w:t>
      </w:r>
    </w:p>
    <w:p/>
    <w:p>
      <w:pPr>
        <w:pStyle w:val="Heading4"/>
      </w:pPr>
      <w:r>
        <w:t>Fenced Code Blocks:</w:t>
      </w:r>
    </w:p>
    <w:p>
      <w:r>
        <w:rPr>
          <w:rFonts w:ascii="Courier New" w:hAnsi="Courier New"/>
          <w:sz w:val="18"/>
        </w:rPr>
        <w:t>Policy Start Date: Business Location: Select a state Alabama Alaska Arizona Arkansas California Colorado Connecticut Delaware District Of Columbia Florida Georgia Hawaii Idaho Illinois Indiana Iowa Kansas Kentucky Louisiana Maine Maryland Massachusetts Michigan Minnesota Mississippi Missouri Montana Nebraska Nevada New Hampshire New Jersey New Mexico New York North Carolina North Dakota Ohio Oklahoma Oregon Pennsylvania Rhode Island South Carolina South Dakota Tennessee Texas Utah Vermont Virginia Washington West Virginia Wisconsin Wyoming</w:t>
      </w:r>
    </w:p>
    <w:p/>
    <w:p>
      <w:pPr>
        <w:pStyle w:val="Heading4"/>
      </w:pPr>
      <w:r>
        <w:t>Links:</w:t>
      </w:r>
    </w:p>
    <w:p>
      <w:r>
        <w:t>- [Contact a Small Business Advisor](https://www.threebyberkshire.com/contact)</w:t>
      </w:r>
    </w:p>
    <w:p>
      <w:r>
        <w:t>- [Cookie Policy](https://www.threebyberkshire.com/cookie-policy)</w:t>
      </w:r>
    </w:p>
    <w:p>
      <w:r>
        <w:t>- [Privacy Policy](https://www.threebyberkshire.com/privacy-policy)</w:t>
      </w:r>
    </w:p>
    <w:p>
      <w:r>
        <w:br w:type="page"/>
      </w:r>
    </w:p>
    <w:p>
      <w:pPr>
        <w:pStyle w:val="Heading1"/>
      </w:pPr>
      <w:r>
        <w:t>hazard-insurance</w:t>
      </w:r>
    </w:p>
    <w:p>
      <w:pPr>
        <w:pStyle w:val="Heading2"/>
      </w:pPr>
      <w:r>
        <w:t>Title: Three by Berkshire Hathaway</w:t>
      </w:r>
    </w:p>
    <w:p/>
    <w:p>
      <w:pPr>
        <w:pStyle w:val="Heading3"/>
      </w:pPr>
      <w:r>
        <w:t>Summary:</w:t>
      </w:r>
    </w:p>
    <w:p>
      <w:r>
        <w:t xml:space="preserve">Three by Berkshire Hathaway offers a comprehensive single-policy solution for small businesses covering liability, general liability, professional liability (E&amp;O), employment practices liability, cyber liability, data compromise, incident response, property &amp; business interruption, fire, theft, flood &amp; water damage, wind &amp; hail, tools &amp; equipment, business auto collision, comprehensive, auto liability, hired &amp; non-owned workers compensation, lost wages, medical expenses. The policy is designed to provide protection without unnecessary complexity or exclusions, backed by the financial strength and reputation of Berkshire Hathaway. Customers have praised the quick and helpful service and the efficient setup process. </w:t>
      </w:r>
    </w:p>
    <w:p/>
    <w:p>
      <w:pPr>
        <w:pStyle w:val="Heading3"/>
      </w:pPr>
      <w:r>
        <w:t>Headings:</w:t>
      </w:r>
    </w:p>
    <w:p>
      <w:r>
        <w:t>- **Introduction**</w:t>
      </w:r>
    </w:p>
    <w:p>
      <w:r>
        <w:t>- **Features**</w:t>
      </w:r>
    </w:p>
    <w:p>
      <w:r>
        <w:t>- **Customer Testimonials**</w:t>
      </w:r>
    </w:p>
    <w:p/>
    <w:p>
      <w:pPr>
        <w:pStyle w:val="Heading3"/>
      </w:pPr>
      <w:r>
        <w:t>Code Examples:</w:t>
      </w:r>
    </w:p>
    <w:p>
      <w:r>
        <w:rPr>
          <w:rFonts w:ascii="Courier New" w:hAnsi="Courier New"/>
          <w:sz w:val="18"/>
        </w:rPr>
        <w:t># Introduction</w:t>
      </w:r>
    </w:p>
    <w:p>
      <w:r>
        <w:rPr>
          <w:rFonts w:ascii="Courier New" w:hAnsi="Courier New"/>
          <w:sz w:val="18"/>
        </w:rPr>
        <w:t>This section provides an overview of what customers are saying about Three by Berkshire Hathaway.</w:t>
      </w:r>
    </w:p>
    <w:p/>
    <w:p>
      <w:r>
        <w:rPr>
          <w:rFonts w:ascii="Courier New" w:hAnsi="Courier New"/>
          <w:sz w:val="18"/>
        </w:rPr>
        <w:t># Features</w:t>
      </w:r>
    </w:p>
    <w:p>
      <w:r>
        <w:rPr>
          <w:rFonts w:ascii="Courier New" w:hAnsi="Courier New"/>
          <w:sz w:val="18"/>
        </w:rPr>
        <w:t>Three by Berkshire Hathaway offers a comprehensive single-policy solution for small businesses covering liability, general liability, professional liability (E&amp;O), employment practices liability, cyber liability, data compromise, incident response, property &amp; business interruption, fire, theft, flood &amp; water damage, wind &amp; hail, tools &amp; equipment, business auto collision, comprehensive, auto liability, hired &amp; non-owned workers compensation, lost wages, medical expenses.</w:t>
      </w:r>
    </w:p>
    <w:p/>
    <w:p>
      <w:r>
        <w:rPr>
          <w:rFonts w:ascii="Courier New" w:hAnsi="Courier New"/>
          <w:sz w:val="18"/>
        </w:rPr>
        <w:t># Customer Testimonials</w:t>
      </w:r>
    </w:p>
    <w:p>
      <w:r>
        <w:rPr>
          <w:rFonts w:ascii="Courier New" w:hAnsi="Courier New"/>
          <w:sz w:val="18"/>
        </w:rPr>
        <w:t>Five stars from Jill D., who said "So quick and helpful, all I search for! Thanks for coming through with the plan I was looking for. It is well priced and an efficient process to get all set up."</w:t>
      </w:r>
    </w:p>
    <w:p>
      <w:r>
        <w:br w:type="page"/>
      </w:r>
    </w:p>
    <w:p>
      <w:pPr>
        <w:pStyle w:val="Heading1"/>
      </w:pPr>
      <w:r>
        <w:t>index</w:t>
      </w:r>
    </w:p>
    <w:p>
      <w:pPr>
        <w:pStyle w:val="Heading3"/>
      </w:pPr>
      <w:r>
        <w:t>Title: Comprehensive Insurance for Your Small Business</w:t>
      </w:r>
    </w:p>
    <w:p/>
    <w:p>
      <w:pPr>
        <w:pStyle w:val="Heading4"/>
      </w:pPr>
      <w:r>
        <w:t>Summary:</w:t>
      </w:r>
    </w:p>
    <w:p>
      <w:r>
        <w:t>Three by Berkshire Hathaway offers a comprehensive yet uncomplicated policy designed specifically for small businesses. This policy covers theft of and physical damage to property owned or leased, along with liability and workers' compensation, providing a single solution for all critical business needs. Unlike competitors, Three removes fine print and gotchas, offering a straightforward, hassle-free experience. Whether you're in the hospitality, residential construction, or technology services industry, Three has got you covered.</w:t>
      </w:r>
    </w:p>
    <w:p/>
    <w:p>
      <w:pPr>
        <w:pStyle w:val="Heading4"/>
      </w:pPr>
      <w:r>
        <w:t>Headings:</w:t>
      </w:r>
    </w:p>
    <w:p>
      <w:r>
        <w:t>1. **Introduction**</w:t>
      </w:r>
    </w:p>
    <w:p>
      <w:r>
        <w:t xml:space="preserve">   - Explanation of why Three is different from other policies.</w:t>
      </w:r>
    </w:p>
    <w:p>
      <w:r>
        <w:t xml:space="preserve">   - Overview of the policy's features and benefits.</w:t>
      </w:r>
    </w:p>
    <w:p/>
    <w:p>
      <w:r>
        <w:t>2. **Policy Details**</w:t>
      </w:r>
    </w:p>
    <w:p>
      <w:r>
        <w:t xml:space="preserve">   - Coverage for theft and physical damage.</w:t>
      </w:r>
    </w:p>
    <w:p>
      <w:r>
        <w:t xml:space="preserve">   - Liability and workers' compensation.</w:t>
      </w:r>
    </w:p>
    <w:p>
      <w:r>
        <w:t xml:space="preserve">   - Benefits of a single policy versus multiple pieces.</w:t>
      </w:r>
    </w:p>
    <w:p/>
    <w:p>
      <w:r>
        <w:t>3. **Why Choose Three?**</w:t>
      </w:r>
    </w:p>
    <w:p>
      <w:r>
        <w:t xml:space="preserve">   - No fine print and no surprises.</w:t>
      </w:r>
    </w:p>
    <w:p>
      <w:r>
        <w:t xml:space="preserve">   - Comprehensive yet uncomplicated policy structure.</w:t>
      </w:r>
    </w:p>
    <w:p/>
    <w:p>
      <w:r>
        <w:t>4. **Claims Process**</w:t>
      </w:r>
    </w:p>
    <w:p>
      <w:r>
        <w:t xml:space="preserve">   - How claims are processed.</w:t>
      </w:r>
    </w:p>
    <w:p>
      <w:r>
        <w:t xml:space="preserve">   - Key steps in filing a claim.</w:t>
      </w:r>
    </w:p>
    <w:p/>
    <w:p>
      <w:r>
        <w:t>5. **Contact Information**</w:t>
      </w:r>
    </w:p>
    <w:p>
      <w:r>
        <w:t xml:space="preserve">   - How to contact a Small Business Advisor.</w:t>
      </w:r>
    </w:p>
    <w:p>
      <w:r>
        <w:t xml:space="preserve">   - Phone number and hours of operation.</w:t>
      </w:r>
    </w:p>
    <w:p/>
    <w:p>
      <w:r>
        <w:t>6. **Additional Services**</w:t>
      </w:r>
    </w:p>
    <w:p>
      <w:r>
        <w:t xml:space="preserve">   - List of additional services offered by Three.</w:t>
      </w:r>
    </w:p>
    <w:p/>
    <w:p>
      <w:pPr>
        <w:pStyle w:val="Heading4"/>
      </w:pPr>
      <w:r>
        <w:t>Code Examples:</w:t>
      </w:r>
    </w:p>
    <w:p>
      <w:r>
        <w:rPr>
          <w:rFonts w:ascii="Courier New" w:hAnsi="Courier New"/>
          <w:sz w:val="18"/>
        </w:rPr>
        <w:t># Introduction</w:t>
      </w:r>
    </w:p>
    <w:p>
      <w:r>
        <w:rPr>
          <w:rFonts w:ascii="Courier New" w:hAnsi="Courier New"/>
          <w:sz w:val="18"/>
        </w:rPr>
        <w:t>This section introduces the product and its key features.</w:t>
      </w:r>
    </w:p>
    <w:p>
      <w:r>
        <w:rPr>
          <w:rFonts w:ascii="Courier New" w:hAnsi="Courier New"/>
          <w:sz w:val="18"/>
        </w:rPr>
      </w:r>
    </w:p>
    <w:p>
      <w:r>
        <w:rPr>
          <w:rFonts w:ascii="Courier New" w:hAnsi="Courier New"/>
          <w:sz w:val="18"/>
        </w:rPr>
        <w:t>## Policy Details</w:t>
      </w:r>
    </w:p>
    <w:p>
      <w:r>
        <w:rPr>
          <w:rFonts w:ascii="Courier New" w:hAnsi="Courier New"/>
          <w:sz w:val="18"/>
        </w:rPr>
        <w:t>Here is an example of a policy detail block:</w:t>
      </w:r>
    </w:p>
    <w:p>
      <w:pPr>
        <w:pStyle w:val="Heading3"/>
      </w:pPr>
      <w:r>
        <w:t>Policy Details</w:t>
      </w:r>
    </w:p>
    <w:p>
      <w:r>
        <w:t>Covered causes of loss include theft and physical damage unless the loss is:</w:t>
      </w:r>
    </w:p>
    <w:p>
      <w:r>
        <w:t>- Excluded in Paragraph B.</w:t>
      </w:r>
    </w:p>
    <w:p>
      <w:r>
        <w:t>- Exclusions in Section I;</w:t>
      </w:r>
    </w:p>
    <w:p>
      <w:r>
        <w:t>- Limited in Paragraph 4.</w:t>
      </w:r>
    </w:p>
    <w:p>
      <w:r>
        <w:t>- Limitations in Section I.</w:t>
      </w:r>
    </w:p>
    <w:p>
      <w:r>
        <w:rPr>
          <w:rFonts w:ascii="Courier New" w:hAnsi="Courier New"/>
          <w:sz w:val="18"/>
        </w:rPr>
      </w:r>
    </w:p>
    <w:p>
      <w:r>
        <w:rPr>
          <w:rFonts w:ascii="Courier New" w:hAnsi="Courier New"/>
          <w:sz w:val="18"/>
        </w:rPr>
        <w:t>## Why Choose Three?</w:t>
      </w:r>
    </w:p>
    <w:p>
      <w:r>
        <w:rPr>
          <w:rFonts w:ascii="Courier New" w:hAnsi="Courier New"/>
          <w:sz w:val="18"/>
        </w:rPr>
        <w:t>This section discusses the advantages of choosing Three over other policies.</w:t>
      </w:r>
    </w:p>
    <w:p>
      <w:r>
        <w:rPr>
          <w:rFonts w:ascii="Courier New" w:hAnsi="Courier New"/>
          <w:sz w:val="18"/>
        </w:rPr>
      </w:r>
    </w:p>
    <w:p>
      <w:r>
        <w:rPr>
          <w:rFonts w:ascii="Courier New" w:hAnsi="Courier New"/>
          <w:sz w:val="18"/>
        </w:rPr>
        <w:t>## Claims Process</w:t>
      </w:r>
    </w:p>
    <w:p>
      <w:r>
        <w:rPr>
          <w:rFonts w:ascii="Courier New" w:hAnsi="Courier New"/>
          <w:sz w:val="18"/>
        </w:rPr>
        <w:t>This section outlines the steps involved in filing a claim.</w:t>
      </w:r>
    </w:p>
    <w:p>
      <w:r>
        <w:rPr>
          <w:rFonts w:ascii="Courier New" w:hAnsi="Courier New"/>
          <w:sz w:val="18"/>
        </w:rPr>
      </w:r>
    </w:p>
    <w:p>
      <w:r>
        <w:rPr>
          <w:rFonts w:ascii="Courier New" w:hAnsi="Courier New"/>
          <w:sz w:val="18"/>
        </w:rPr>
        <w:t>## Contact Information</w:t>
      </w:r>
    </w:p>
    <w:p>
      <w:r>
        <w:rPr>
          <w:rFonts w:ascii="Courier New" w:hAnsi="Courier New"/>
          <w:sz w:val="18"/>
        </w:rPr>
        <w:t>This section provides contact details for getting started with the policy.</w:t>
      </w:r>
    </w:p>
    <w:p>
      <w:r>
        <w:rPr>
          <w:rFonts w:ascii="Courier New" w:hAnsi="Courier New"/>
          <w:sz w:val="18"/>
        </w:rPr>
      </w:r>
    </w:p>
    <w:p>
      <w:r>
        <w:rPr>
          <w:rFonts w:ascii="Courier New" w:hAnsi="Courier New"/>
          <w:sz w:val="18"/>
        </w:rPr>
        <w:t>## Additional Services</w:t>
      </w:r>
    </w:p>
    <w:p>
      <w:r>
        <w:rPr>
          <w:rFonts w:ascii="Courier New" w:hAnsi="Courier New"/>
          <w:sz w:val="18"/>
        </w:rPr>
        <w:t>This section lists additional services offered by Three.</w:t>
      </w:r>
    </w:p>
    <w:p>
      <w:r>
        <w:br w:type="page"/>
      </w:r>
    </w:p>
    <w:p>
      <w:pPr>
        <w:pStyle w:val="Heading1"/>
      </w:pPr>
      <w:r>
        <w:t>industries cleaning-and-janitorial</w:t>
      </w:r>
    </w:p>
    <w:p>
      <w:pPr>
        <w:pStyle w:val="Heading1"/>
      </w:pPr>
      <w:r>
        <w:t>Cleaning &amp; Janitorial Insurance: Comprehensive Coverage for Your Business</w:t>
      </w:r>
    </w:p>
    <w:p/>
    <w:p>
      <w:pPr>
        <w:pStyle w:val="Heading2"/>
      </w:pPr>
      <w:r>
        <w:t>Summary</w:t>
      </w:r>
    </w:p>
    <w:p>
      <w:r>
        <w:t>Three by Berkshire Hathaway offers comprehensive cleaning and janitorial insurance, providing workers' compensation, liability, property, auto, and cyber liability coverage to protect businesses of all sizes. The policy is designed to grow with your business and offers flexible options to expand coverage as your needs evolve.</w:t>
      </w:r>
    </w:p>
    <w:p/>
    <w:p>
      <w:pPr>
        <w:pStyle w:val="Heading2"/>
      </w:pPr>
      <w:r>
        <w:t>Key Features</w:t>
      </w:r>
    </w:p>
    <w:p>
      <w:r>
        <w:t>- **Workers' Compensation**: Covers medical bills and lost wages.</w:t>
      </w:r>
    </w:p>
    <w:p>
      <w:r>
        <w:t>- **Liability**: Provides protection against customer property damage, employee practices, and errors and omissions.</w:t>
      </w:r>
    </w:p>
    <w:p>
      <w:r>
        <w:t>- **Property**: Protects the physical items your business owns.</w:t>
      </w:r>
    </w:p>
    <w:p>
      <w:r>
        <w:t>- **Auto**: Covers towing reimbursements, accident liability, and collision damage.</w:t>
      </w:r>
    </w:p>
    <w:p>
      <w:r>
        <w:t>- **Cyber Liability**: Automatically included in the policy, covering expenses of data breaches or other cyberattacks.</w:t>
      </w:r>
    </w:p>
    <w:p/>
    <w:p>
      <w:pPr>
        <w:pStyle w:val="Heading2"/>
      </w:pPr>
      <w:r>
        <w:t>Benefits</w:t>
      </w:r>
    </w:p>
    <w:p>
      <w:r>
        <w:t>- **Affordable**: Offers comprehensive coverage at reasonable rates.</w:t>
      </w:r>
    </w:p>
    <w:p>
      <w:r>
        <w:t>- **Comprehensive**: Covers all necessary risks specific to the janitorial and cleaning industry.</w:t>
      </w:r>
    </w:p>
    <w:p>
      <w:r>
        <w:t>- **Flexible**: Can be expanded as your business grows.</w:t>
      </w:r>
    </w:p>
    <w:p/>
    <w:p>
      <w:pPr>
        <w:pStyle w:val="Heading2"/>
      </w:pPr>
      <w:r>
        <w:t>Customer Testimonials</w:t>
      </w:r>
    </w:p>
    <w:p>
      <w:r>
        <w:t>- **Tony Yarbough**: "Very Good Company"</w:t>
      </w:r>
    </w:p>
    <w:p>
      <w:r>
        <w:t>- **Pete M.**: "An Affordable and Comprehensive Policy With Great Service"</w:t>
      </w:r>
    </w:p>
    <w:p>
      <w:r>
        <w:t>- **Scott C.**: "All-in-one coverage for cleaning and janitorial business owners"</w:t>
      </w:r>
    </w:p>
    <w:p/>
    <w:p>
      <w:pPr>
        <w:pStyle w:val="Heading2"/>
      </w:pPr>
      <w:r>
        <w:t>Additional Information</w:t>
      </w:r>
    </w:p>
    <w:p>
      <w:r>
        <w:t>For more information, visit [THREE by Berkshire Hathaway](https://www.three.com/) or contact a Small Business Advisor at 1-800-507-4495.</w:t>
      </w:r>
    </w:p>
    <w:p>
      <w:r>
        <w:br w:type="page"/>
      </w:r>
    </w:p>
    <w:p>
      <w:pPr>
        <w:pStyle w:val="Heading1"/>
      </w:pPr>
      <w:r>
        <w:t>industries hospitality</w:t>
      </w:r>
    </w:p>
    <w:p>
      <w:pPr>
        <w:pStyle w:val="Heading3"/>
      </w:pPr>
      <w:r>
        <w:t>Title: Comprehensive Insurance for Hospitality Businesses</w:t>
      </w:r>
    </w:p>
    <w:p/>
    <w:p>
      <w:pPr>
        <w:pStyle w:val="Heading4"/>
      </w:pPr>
      <w:r>
        <w:t>Summary:</w:t>
      </w:r>
    </w:p>
    <w:p>
      <w:r>
        <w:t>Three by Berkshire Hathaway offers a comprehensive insurance package for hospitality businesses, covering various aspects such as property damage, cyber liability, workers' compensation, and employment practices liability. The company understands the unique risks associated with hosting and entertaining guests and provides quick claim processing, crisis management support, and legal counsel to ensure smooth operations. With its focus on protecting both employees and operations, Three ensures that your hospitality business remains secure and profitable.</w:t>
      </w:r>
    </w:p>
    <w:p>
      <w:r>
        <w:br w:type="page"/>
      </w:r>
    </w:p>
    <w:p>
      <w:pPr>
        <w:pStyle w:val="Heading1"/>
      </w:pPr>
      <w:r>
        <w:t>industries residential-construction</w:t>
      </w:r>
    </w:p>
    <w:p>
      <w:pPr>
        <w:pStyle w:val="Heading1"/>
      </w:pPr>
      <w:r>
        <w:t>Handyman &amp; Residential Construction Insurance: Comprehensive Coverage</w:t>
      </w:r>
    </w:p>
    <w:p/>
    <w:p>
      <w:pPr>
        <w:pStyle w:val="Heading2"/>
      </w:pPr>
      <w:r>
        <w:t>Overview</w:t>
      </w:r>
    </w:p>
    <w:p>
      <w:r>
        <w:t>Three by Berkshire Hathaway offers comprehensive insurance for residential construction businesses, covering various industries such as cleaning, janitorial, hospitality, residential construction, restaurants &amp; taverns, technology services, trade contractors, resources, articles &amp; whitepapers, FAQs, certificates, claims, claims process, file a worker's compensation claim, file a property, auto, or liability claim, agents, get quote, industry, residential construction insurance, all-in-one coverage for your residential insurance business, 38,000 construction injuries reported each year, 21,000 of them lead to days away from work, protect your People Workers' Compensation, Property Coverage, Professional Liability and Errors &amp; Omissions, why do I need residential construction insurance, staff Injuries and Illness, Professional Mistakes, Damage To Your Own Property, Accidents, what are our customers saying, very Good Company, Tony Yarbough, Pete M., Ken L., Scott C., Read More Reviews, All-in-one coverage for residential construction insurance, Watch our 60 second video to learn more, Play Video, THREE By Berkshire Hathaway, Get the latest updates from THREE, Subscribe, Contact a Small Business Advisor at 1-800-507-4495, Mon. - Fri. 8am-9pm EST, Monday through friday, 8 a m to 9 p m E S T, © 2019-2025 Berkshire Hathaway Direct Insurance Company, dba THREE. All rights reserved. Cookie Policy, Privacy Policy, Sitemap, Pressroom Careers, Get a Quote</w:t>
      </w:r>
    </w:p>
    <w:p>
      <w:r>
        <w:br w:type="page"/>
      </w:r>
    </w:p>
    <w:p>
      <w:pPr>
        <w:pStyle w:val="Heading1"/>
      </w:pPr>
      <w:r>
        <w:t>industries restaurants-taverns</w:t>
      </w:r>
    </w:p>
    <w:p>
      <w:pPr>
        <w:pStyle w:val="Heading1"/>
      </w:pPr>
      <w:r>
        <w:t>Restaurant Business Insurance: Comprehensive Protection for Your Entire Restaurant</w:t>
      </w:r>
    </w:p>
    <w:p/>
    <w:p>
      <w:pPr>
        <w:pStyle w:val="Heading2"/>
      </w:pPr>
      <w:r>
        <w:t>Overview</w:t>
      </w:r>
    </w:p>
    <w:p>
      <w:r>
        <w:t>Three by Berkshire Hathaway provides comprehensive insurance for restaurant businesses, protecting your employees, property, and operations from unique risks such as workers' compensation, property insurance, and cyber liability. This insurance package includes workers' compensation, commercial auto insurance, damage to own property, and professional mistakes. With its all-in-one coverage, Restaurant Business Insurance helps ensure that your business remains operational and profitable.</w:t>
      </w:r>
    </w:p>
    <w:p/>
    <w:p>
      <w:pPr>
        <w:pStyle w:val="Heading2"/>
      </w:pPr>
      <w:r>
        <w:t>Key Features</w:t>
      </w:r>
    </w:p>
    <w:p>
      <w:r>
        <w:t>- **Workers' Compensation**: Ensures that your employees are protected from injuries and illnesses caused by their work.</w:t>
      </w:r>
    </w:p>
    <w:p>
      <w:r>
        <w:t>- **Commercial Auto Insurance**: Protects your restaurant from accidents involving vehicles.</w:t>
      </w:r>
    </w:p>
    <w:p>
      <w:r>
        <w:t>- **Damage to Own Property**: Covers the cost of repairs and replacement for damage to your restaurant premises.</w:t>
      </w:r>
    </w:p>
    <w:p>
      <w:r>
        <w:t>- **Professional Mistakes**: Provides coverage for errors made by your staff, helping you defend your business against lawsuits.</w:t>
      </w:r>
    </w:p>
    <w:p/>
    <w:p>
      <w:pPr>
        <w:pStyle w:val="Heading2"/>
      </w:pPr>
      <w:r>
        <w:t>Coverage Scope</w:t>
      </w:r>
    </w:p>
    <w:p>
      <w:r>
        <w:t>The policy covers various aspects of your restaurant business, including:</w:t>
      </w:r>
    </w:p>
    <w:p>
      <w:r>
        <w:t>- Employees</w:t>
      </w:r>
    </w:p>
    <w:p>
      <w:r>
        <w:t>- Property</w:t>
      </w:r>
    </w:p>
    <w:p>
      <w:r>
        <w:t>- Operations</w:t>
      </w:r>
    </w:p>
    <w:p>
      <w:r>
        <w:t>- Professional services</w:t>
      </w:r>
    </w:p>
    <w:p/>
    <w:p>
      <w:pPr>
        <w:pStyle w:val="Heading2"/>
      </w:pPr>
      <w:r>
        <w:t>Benefits</w:t>
      </w:r>
    </w:p>
    <w:p>
      <w:r>
        <w:t>- **Ease of Application**: Quick and easy to apply for, requiring minimal preparation.</w:t>
      </w:r>
    </w:p>
    <w:p>
      <w:r>
        <w:t>- **Affordable Premiums**: Reasonable premiums that reflect the value of the coverage.</w:t>
      </w:r>
    </w:p>
    <w:p>
      <w:r>
        <w:t>- **Supportive Agent Service**: Professional and courteous agents who provide excellent customer service throughout the application and enrollment process.</w:t>
      </w:r>
    </w:p>
    <w:p/>
    <w:p>
      <w:pPr>
        <w:pStyle w:val="Heading2"/>
      </w:pPr>
      <w:r>
        <w:t>Customer Testimonials</w:t>
      </w:r>
    </w:p>
    <w:p>
      <w:r>
        <w:t>Several satisfied customers have shared positive experiences with Restaurant Business Insurance. Their feedback highlights the company's ability to provide comprehensive coverage and excellent customer service. Here are some key testimonials:</w:t>
      </w:r>
    </w:p>
    <w:p>
      <w:r>
        <w:t>- **Katie J** from Kansas: "Great service Very supportive and helpful, great customer service"</w:t>
      </w:r>
    </w:p>
    <w:p>
      <w:r>
        <w:t>- **Quanda M** from North Carolina: "Easy and affordable coverage Wonderful customer service and easy to understand and get coverage that you need. Affordable as well."</w:t>
      </w:r>
    </w:p>
    <w:p>
      <w:r>
        <w:t>- **Christa M** from Oklahoma: "Getting insurance with THREE is fast, easy, and painless I had a wonderful experience getting our insurance through THREE. An agent helped me with answering the application questions and took the time to explain things. I got my quote right away. I like the easy to read 3 pages that explain coverage. I like that THREE covers all 3 types of insurance in one policy. Another agent helped me the second day to complete the enrollment process. Both  were professional and courteous."</w:t>
      </w:r>
    </w:p>
    <w:p/>
    <w:p>
      <w:pPr>
        <w:pStyle w:val="Heading2"/>
      </w:pPr>
      <w:r>
        <w:t>Conclusion</w:t>
      </w:r>
    </w:p>
    <w:p>
      <w:r>
        <w:t>Restaurant Business Insurance from Three by Berkshire Hathaway offers comprehensive protection for your restaurant business, covering various aspects of your operations and ensuring that your employees and property are safe and secure. Its all-in-one coverage and affordable premium make it an attractive option for restaurant owners looking to protect their investment. Whether you're starting a new venture or expanding your existing business, Restaurant Business Insurance is the perfect solution for safeguarding your restaurant from unexpected risks.</w:t>
      </w:r>
    </w:p>
    <w:p>
      <w:r>
        <w:br w:type="page"/>
      </w:r>
    </w:p>
    <w:p>
      <w:pPr>
        <w:pStyle w:val="Heading1"/>
      </w:pPr>
      <w:r>
        <w:t>industries technology-services</w:t>
      </w:r>
    </w:p>
    <w:p>
      <w:pPr>
        <w:pStyle w:val="Heading2"/>
      </w:pPr>
      <w:r>
        <w:t>Three by Berkshire Hathaway: Comprehensive Business Insurance for Technology Services</w:t>
      </w:r>
    </w:p>
    <w:p/>
    <w:p>
      <w:pPr>
        <w:pStyle w:val="Heading3"/>
      </w:pPr>
      <w:r>
        <w:t>Overview</w:t>
      </w:r>
    </w:p>
    <w:p>
      <w:r>
        <w:t xml:space="preserve">Three by Berkshire Hathaway is a leading provider of comprehensive business insurance for technology services businesses. With its expertise in the technology industry, the company ensures that your business is covered against various risks, including property damage, cyber security, professional liability, and workers compensation. </w:t>
      </w:r>
    </w:p>
    <w:p/>
    <w:p>
      <w:pPr>
        <w:pStyle w:val="Heading3"/>
      </w:pPr>
      <w:r>
        <w:t>Key Features</w:t>
      </w:r>
    </w:p>
    <w:p>
      <w:r>
        <w:t>- **Property Insurance**: Protects your physical assets and ensures you can recover from damage.</w:t>
      </w:r>
    </w:p>
    <w:p>
      <w:r>
        <w:t>- **Cyber Insurance**: Covers the cost of damages resulting from cyber attacks and risks.</w:t>
      </w:r>
    </w:p>
    <w:p>
      <w:r>
        <w:t>- **Professional Liability**: Protects IT professionals from legal liabilities related to errors and omissions.</w:t>
      </w:r>
    </w:p>
    <w:p>
      <w:r>
        <w:t>- **Workers Compensation**: Ensures that your employees are protected in case of workplace accidents.</w:t>
      </w:r>
    </w:p>
    <w:p/>
    <w:p>
      <w:pPr>
        <w:pStyle w:val="Heading3"/>
      </w:pPr>
      <w:r>
        <w:t>Customer Testimonials</w:t>
      </w:r>
    </w:p>
    <w:p>
      <w:r>
        <w:t>- **David W.**: "Got an online quote but needed some additional coverage. Shortly after I sent off the request, I received a call from the Helpdesk. A very qualified agent answered all my questions, and I had a policy in a very short time."</w:t>
      </w:r>
    </w:p>
    <w:p>
      <w:r>
        <w:t>- **Katie Jacobsen**: "Was very helpful and got to the point while making sure I understood everything and answered every question I had. Awesome experience and customer service. Good insurance with a super low price would definitely recommend three to anyone."</w:t>
      </w:r>
    </w:p>
    <w:p>
      <w:r>
        <w:t>- **Steven W.**: "Great service and got to the point while making sure I understood everything and answered every question I had."</w:t>
      </w:r>
    </w:p>
    <w:p/>
    <w:p>
      <w:pPr>
        <w:pStyle w:val="Heading3"/>
      </w:pPr>
      <w:r>
        <w:t>Additional Benefits</w:t>
      </w:r>
    </w:p>
    <w:p>
      <w:r>
        <w:t>- **Bundle Policies**: Bundling your business, workers comp, auto, and liquor liability policies simplifies accounting processes.</w:t>
      </w:r>
    </w:p>
    <w:p>
      <w:r>
        <w:t>- **Cookie Policy**: Privacy Policy | Sitemap | Pressroom | Careers | Get a Quote</w:t>
      </w:r>
    </w:p>
    <w:p/>
    <w:p>
      <w:pPr>
        <w:pStyle w:val="Heading3"/>
      </w:pPr>
      <w:r>
        <w:t>Conclusion</w:t>
      </w:r>
    </w:p>
    <w:p>
      <w:r>
        <w:t>Three by Berkshire Hathaway offers comprehensive business insurance tailored to meet the unique needs of technology services businesses. Its expert knowledge and convenient service make it an ideal choice for protecting your investment.</w:t>
      </w:r>
    </w:p>
    <w:p>
      <w:r>
        <w:br w:type="page"/>
      </w:r>
    </w:p>
    <w:p>
      <w:pPr>
        <w:pStyle w:val="Heading1"/>
      </w:pPr>
      <w:r>
        <w:t>industries trade-contractors</w:t>
      </w:r>
    </w:p>
    <w:p>
      <w:pPr>
        <w:pStyle w:val="Heading1"/>
      </w:pPr>
      <w:r>
        <w:t>Three by Berkshire Hathaway: Comprehensive Trade Contractor Insurance</w:t>
      </w:r>
    </w:p>
    <w:p/>
    <w:p>
      <w:pPr>
        <w:pStyle w:val="Heading2"/>
      </w:pPr>
      <w:r>
        <w:t>Overview</w:t>
      </w:r>
    </w:p>
    <w:p>
      <w:r>
        <w:t>Three by Berkshire Hathaway is a leading provider of comprehensive contractor business insurance that offers a range of essential protections for trade contractors. From Workers' Compensation to Professional Liability, Property Damage, and Commercial Auto &amp; Accidents, the policy covers the risks faced by contractors in various industries.</w:t>
      </w:r>
    </w:p>
    <w:p/>
    <w:p>
      <w:pPr>
        <w:pStyle w:val="Heading2"/>
      </w:pPr>
      <w:r>
        <w:t>Key Features</w:t>
      </w:r>
    </w:p>
    <w:p>
      <w:r>
        <w:t>- **Workers' Compensation**: Provides coverage for medical expenses and lost wages due to injuries and illnesses.</w:t>
      </w:r>
    </w:p>
    <w:p>
      <w:r>
        <w:t>- **Property Coverage**: Protects against damage, loss, or theft of tools, equipment, and vehicles.</w:t>
      </w:r>
    </w:p>
    <w:p>
      <w:r>
        <w:t>- **Professional Liability**: Offers protection against errors and omissions, ensuring your business is defended against client complaints.</w:t>
      </w:r>
    </w:p>
    <w:p>
      <w:r>
        <w:t>- **Commercial Auto &amp; Accidents**: Covers commercial vehicles used for work and protects against accidents.</w:t>
      </w:r>
    </w:p>
    <w:p/>
    <w:p>
      <w:pPr>
        <w:pStyle w:val="Heading2"/>
      </w:pPr>
      <w:r>
        <w:t>Customer Feedback</w:t>
      </w:r>
    </w:p>
    <w:p>
      <w:r>
        <w:t>Customers have consistently praised the company for offering comprehensive and affordable coverage with great service. They have described the process as "easy" and "straightforward," with representatives providing "great customer service."</w:t>
      </w:r>
    </w:p>
    <w:p/>
    <w:p>
      <w:pPr>
        <w:pStyle w:val="Heading2"/>
      </w:pPr>
      <w:r>
        <w:t>Additional Resources</w:t>
      </w:r>
    </w:p>
    <w:p>
      <w:r>
        <w:t>- **Get Started**: Access the self-assessment tool to determine what types of insurance are needed.</w:t>
      </w:r>
    </w:p>
    <w:p>
      <w:r>
        <w:t>- **Resources**: Find articles and whitepapers related to trade contractor insurance.</w:t>
      </w:r>
    </w:p>
    <w:p>
      <w:r>
        <w:t>- **FAQs**: Explore common questions and answers to ensure you understand the coverage provided.</w:t>
      </w:r>
    </w:p>
    <w:p>
      <w:r>
        <w:t>- **Certifications**: Learn about any certifications or licenses required for contractors.</w:t>
      </w:r>
    </w:p>
    <w:p/>
    <w:p>
      <w:pPr>
        <w:pStyle w:val="Heading2"/>
      </w:pPr>
      <w:r>
        <w:t>Contact Information</w:t>
      </w:r>
    </w:p>
    <w:p>
      <w:r>
        <w:t>For more information, contact a Small Business Advisor at 1-800-507-4495. Visit [THREE by Berkshire Hathaway](https://www.three.com/) for the latest updates and resources.</w:t>
      </w:r>
    </w:p>
    <w:p>
      <w:r>
        <w:br w:type="page"/>
      </w:r>
    </w:p>
    <w:p>
      <w:pPr>
        <w:pStyle w:val="Heading1"/>
      </w:pPr>
      <w:r>
        <w:t>insurance-business-coverage</w:t>
      </w:r>
    </w:p>
    <w:p>
      <w:pPr>
        <w:pStyle w:val="Heading3"/>
      </w:pPr>
      <w:r>
        <w:t>Insurance Business Coverage - THREE by Berkshire Hathaway</w:t>
      </w:r>
    </w:p>
    <w:p/>
    <w:p>
      <w:pPr>
        <w:pStyle w:val="Heading4"/>
      </w:pPr>
      <w:r>
        <w:t>Overview</w:t>
      </w:r>
    </w:p>
    <w:p>
      <w:r>
        <w:t>Three by Berkshire Hathaway is a comprehensive insurance solution designed specifically for businesses. It offers a wide range of policies tailored to meet various needs such as business liability errors &amp; omissions, directors &amp; officers, general liability, employment practices liability, fiduciary liability, property fire theft, flood &amp; water damage, wind &amp; hail, earthquake, equipment breakdown, inland marine, business auto collision, comprehensive auto liability, hired &amp; non-owned business interruption, business income, extra expenses, cyber data breach, cyber liability, workers' compensation, lost wages, and medical treatment.</w:t>
      </w:r>
    </w:p>
    <w:p/>
    <w:p>
      <w:pPr>
        <w:pStyle w:val="Heading4"/>
      </w:pPr>
      <w:r>
        <w:t>Key Features</w:t>
      </w:r>
    </w:p>
    <w:p>
      <w:r>
        <w:t>- **Comprehensive Coverage**: One comprehensive policy covers all necessary risks.</w:t>
      </w:r>
    </w:p>
    <w:p>
      <w:r>
        <w:t>- **Multiple Policies**: No need for multiple policies; use one policy for all needs.</w:t>
      </w:r>
    </w:p>
    <w:p>
      <w:r>
        <w:t>- **Online Quote**: Available online for easy access and quick quotes.</w:t>
      </w:r>
    </w:p>
    <w:p>
      <w:r>
        <w:t>- **Customer Support**: Agent service available via phone or online chat.</w:t>
      </w:r>
    </w:p>
    <w:p/>
    <w:p>
      <w:pPr>
        <w:pStyle w:val="Heading4"/>
      </w:pPr>
      <w:r>
        <w:t>Benefits</w:t>
      </w:r>
    </w:p>
    <w:p>
      <w:r>
        <w:t>- **Risk Management**: Ensures businesses are covered comprehensively.</w:t>
      </w:r>
    </w:p>
    <w:p>
      <w:r>
        <w:t>- **Cost Efficiency**: Saves time and money compared to individual policies.</w:t>
      </w:r>
    </w:p>
    <w:p>
      <w:r>
        <w:t>- **Access to Expertise**: Provides access to industry experts for guidance and support.</w:t>
      </w:r>
    </w:p>
    <w:p/>
    <w:p>
      <w:pPr>
        <w:pStyle w:val="Heading4"/>
      </w:pPr>
      <w:r>
        <w:t>Contact Information</w:t>
      </w:r>
    </w:p>
    <w:p>
      <w:r>
        <w:t>For more information, please contact a Small Business Advisor at 1-800-507-4495. We offer a free quote online, and we can also help with agent services.</w:t>
      </w:r>
    </w:p>
    <w:p/>
    <w:p/>
    <w:p/>
    <w:p>
      <w:r>
        <w:t>**Note:** The provided text does not contain any images, tables, or complex formatting. Therefore, the Markdown output will be a straightforward list of key points and links.</w:t>
      </w:r>
    </w:p>
    <w:p>
      <w:r>
        <w:br w:type="page"/>
      </w:r>
    </w:p>
    <w:p>
      <w:pPr>
        <w:pStyle w:val="Heading1"/>
      </w:pPr>
      <w:r>
        <w:t>landscaping-insurance</w:t>
      </w:r>
    </w:p>
    <w:p>
      <w:pPr>
        <w:pStyle w:val="Heading1"/>
      </w:pPr>
      <w:r>
        <w:t>Berkshire Hathaway Three Landscaping Insurance</w:t>
      </w:r>
    </w:p>
    <w:p/>
    <w:p>
      <w:pPr>
        <w:pStyle w:val="Heading2"/>
      </w:pPr>
      <w:r>
        <w:t>Summary</w:t>
      </w:r>
    </w:p>
    <w:p>
      <w:r>
        <w:t>Berkshire Hathaway Three provides a comprehensive coverage package for landscaping businesses, covering liability, general liability, professional liability (E&amp;O), employment practices liability, cyber liability, data compromise, incident response, property &amp; business interruption, fire, theft, flood &amp; water damage, wind &amp; hail, tools &amp; equipment, business auto collision, comprehensive, auto liability, hired &amp; non-owned workers compensation, lost wages, and medical expenses. The policy is designed to be simple and cost-effective, with few exclusions and no fine print. It backs its coverage by the financial strength and reputation of Berkshire Hathaway. The company offers a convenient online quoting system, allowing customers to quickly obtain their quote and start setting up their business.</w:t>
      </w:r>
    </w:p>
    <w:p>
      <w:r>
        <w:br w:type="page"/>
      </w:r>
    </w:p>
    <w:p>
      <w:pPr>
        <w:pStyle w:val="Heading1"/>
      </w:pPr>
      <w:r>
        <w:t>liability-insurance</w:t>
      </w:r>
    </w:p>
    <w:p>
      <w:pPr>
        <w:pStyle w:val="Heading3"/>
      </w:pPr>
      <w:r>
        <w:t>Title: Comprehensive Liability Insurance from Berkshire Hathaway</w:t>
      </w:r>
    </w:p>
    <w:p/>
    <w:p>
      <w:pPr>
        <w:pStyle w:val="Heading4"/>
      </w:pPr>
      <w:r>
        <w:t>Summary:</w:t>
      </w:r>
    </w:p>
    <w:p>
      <w:r>
        <w:t>Berkshire Hathaway's THREE is a single comprehensive policy designed to protect small businesses against various types of liability claims, including general liability, professional liability, employment practices liability, cyber liability, data compromise, incident response, property damage, business interruption, fire, theft, flood, water damage, wind, hail, tools and equipment, business auto collision, comprehensive auto liability, hired and non-owned workers compensation, lost wages, medical expenses. With its clear coverage and straightforward process, it offers quick and helpful assistance, ensuring peace of mind for small business owners.</w:t>
      </w:r>
    </w:p>
    <w:p/>
    <w:p/>
    <w:p/>
    <w:p>
      <w:pPr>
        <w:pStyle w:val="Heading3"/>
      </w:pPr>
      <w:r>
        <w:t>Heading: Features</w:t>
      </w:r>
    </w:p>
    <w:p/>
    <w:p>
      <w:r>
        <w:t>- **Comprehensive Coverage**: Covers all essential business liabilities.</w:t>
      </w:r>
    </w:p>
    <w:p>
      <w:r>
        <w:t>- **No Fine Print**: Simplifies the policy structure.</w:t>
      </w:r>
    </w:p>
    <w:p>
      <w:r>
        <w:t>- **Fewer Pages**: Reduces potential exclusions.</w:t>
      </w:r>
    </w:p>
    <w:p>
      <w:r>
        <w:t>- **Financial Strength**: Backed by Berkshire Hathaway's financial strength.</w:t>
      </w:r>
    </w:p>
    <w:p/>
    <w:p/>
    <w:p/>
    <w:p>
      <w:pPr>
        <w:pStyle w:val="Heading3"/>
      </w:pPr>
      <w:r>
        <w:t>Customer Testimonials</w:t>
      </w:r>
    </w:p>
    <w:p/>
    <w:p>
      <w:r>
        <w:t>- **Jill D.**:</w:t>
      </w:r>
    </w:p>
    <w:p>
      <w:r>
        <w:t xml:space="preserve">  - "So quick and helpful, all I search for!"</w:t>
      </w:r>
    </w:p>
    <w:p>
      <w:r>
        <w:t xml:space="preserve">  - "Thanks for coming through with the plan I was looking for."</w:t>
      </w:r>
    </w:p>
    <w:p>
      <w:r>
        <w:t xml:space="preserve">  - "It is well priced and an efficient process to get all set up."</w:t>
      </w:r>
    </w:p>
    <w:p>
      <w:r>
        <w:t xml:space="preserve">  - "5 stars"</w:t>
      </w:r>
    </w:p>
    <w:p/>
    <w:p>
      <w:r>
        <w:t>- **Warren Buffett**:</w:t>
      </w:r>
    </w:p>
    <w:p>
      <w:r>
        <w:t xml:space="preserve">  - Thought insurance could be better for small businesses.</w:t>
      </w:r>
    </w:p>
    <w:p>
      <w:r>
        <w:t xml:space="preserve">  - Comprehensive yet uncomplicated.</w:t>
      </w:r>
    </w:p>
    <w:p>
      <w:r>
        <w:t xml:space="preserve">  - Offers all critical coverages in a single comprehensive policy.</w:t>
      </w:r>
    </w:p>
    <w:p>
      <w:r>
        <w:t xml:space="preserve">  - No fine print or surprises.</w:t>
      </w:r>
    </w:p>
    <w:p/>
    <w:p/>
    <w:p/>
    <w:p>
      <w:pPr>
        <w:pStyle w:val="Heading3"/>
      </w:pPr>
      <w:r>
        <w:t>Additional Information</w:t>
      </w:r>
    </w:p>
    <w:p/>
    <w:p>
      <w:r>
        <w:t>- **Cookie Policy**: Privacy policy and contact information.</w:t>
      </w:r>
    </w:p>
    <w:p>
      <w:r>
        <w:t>- **Get a Quote**: Online platform for requesting quotes.</w:t>
      </w:r>
    </w:p>
    <w:p>
      <w:r>
        <w:t>- **Contact a Small Business Advisor**: Phone number for customer support.</w:t>
      </w:r>
    </w:p>
    <w:p>
      <w:r>
        <w:t>- **Legal Information**: Copyright notice and contact details.</w:t>
      </w:r>
    </w:p>
    <w:p/>
    <w:p/>
    <w:p/>
    <w:p>
      <w:pPr>
        <w:pStyle w:val="Heading3"/>
      </w:pPr>
      <w:r>
        <w:t>Conclusion</w:t>
      </w:r>
    </w:p>
    <w:p/>
    <w:p>
      <w:r>
        <w:t>THREE by Berkshire Hathaway provides a robust and hassle-free solution for small business owners, offering comprehensive coverage against a wide range of liabilities while maintaining simplicity and efficiency. Whether you're looking for quick assistance or a detailed understanding of your coverage options, this policy is the perfect choice for any small business owner.</w:t>
      </w:r>
    </w:p>
    <w:p>
      <w:r>
        <w:br w:type="page"/>
      </w:r>
    </w:p>
    <w:p>
      <w:pPr>
        <w:pStyle w:val="Heading1"/>
      </w:pPr>
      <w:r>
        <w:t>llc-business-insurance</w:t>
      </w:r>
    </w:p>
    <w:p>
      <w:pPr>
        <w:pStyle w:val="Heading2"/>
      </w:pPr>
      <w:r>
        <w:t>Title: Three by Berkshire Hathaway: Comprehensive Liability Insurance for Limited Liability Companies</w:t>
      </w:r>
    </w:p>
    <w:p/>
    <w:p>
      <w:pPr>
        <w:pStyle w:val="Heading3"/>
      </w:pPr>
      <w:r>
        <w:t>Summary:</w:t>
      </w:r>
    </w:p>
    <w:p>
      <w:r>
        <w:t>Three by Berkshire Hathaway offers a single comprehensive policy for small businesses, covering liability, general liability, professional liability (E&amp;O), employment practices liability, cyber liability, data compromise, incident response, property and business interruption, fire, theft, flood and water damage, wind and hail, equipment breakdown, business auto collision, comprehensive, auto liability, hired and non-owned workers compensation, lost wages, medical expenses. It is easy to use and affordable, with no fine print or surprises. Customers who have used it say it is quick and helpful.</w:t>
      </w:r>
    </w:p>
    <w:p/>
    <w:p>
      <w:pPr>
        <w:pStyle w:val="Heading3"/>
      </w:pPr>
      <w:r>
        <w:t>Key Features:</w:t>
      </w:r>
    </w:p>
    <w:p>
      <w:r>
        <w:t>- **Single Comprehensive Policy**: Covers everything needed for small businesses.</w:t>
      </w:r>
    </w:p>
    <w:p>
      <w:r>
        <w:t>- **Liability**: Includes general liability, professional liability (E&amp;O), and employment practices liability.</w:t>
      </w:r>
    </w:p>
    <w:p>
      <w:r>
        <w:t>- **Cyber Liability**: Protects against cyber threats.</w:t>
      </w:r>
    </w:p>
    <w:p>
      <w:r>
        <w:t>- **Data Compromise**: Protects against data breaches.</w:t>
      </w:r>
    </w:p>
    <w:p>
      <w:r>
        <w:t>- **Incident Response**: Provides response plans.</w:t>
      </w:r>
    </w:p>
    <w:p>
      <w:r>
        <w:t>- **Property and Business Interruption**: Covers property loss and business interruption.</w:t>
      </w:r>
    </w:p>
    <w:p>
      <w:r>
        <w:t>- **Fire, Theft, Flood and Water Damage**: Covers various types of natural disasters.</w:t>
      </w:r>
    </w:p>
    <w:p>
      <w:r>
        <w:t>- **Wind and Hail**: Covers wind and hail damage.</w:t>
      </w:r>
    </w:p>
    <w:p>
      <w:r>
        <w:t>- **Equipment Breakdown**: Covers equipment breakdown.</w:t>
      </w:r>
    </w:p>
    <w:p>
      <w:r>
        <w:t>- **Business Auto Collision**: Covers auto collisions.</w:t>
      </w:r>
    </w:p>
    <w:p>
      <w:r>
        <w:t>- **Comprehensive, Auto Liability, Hired and Non-Owned Workers Compensation**: Provides coverage for hired and non-owned workers.</w:t>
      </w:r>
    </w:p>
    <w:p>
      <w:r>
        <w:t>- **Lost Wages and Medical Expenses**: Covers lost wages and medical expenses.</w:t>
      </w:r>
    </w:p>
    <w:p/>
    <w:p>
      <w:pPr>
        <w:pStyle w:val="Heading3"/>
      </w:pPr>
      <w:r>
        <w:t>Customer Feedback:</w:t>
      </w:r>
    </w:p>
    <w:p>
      <w:r>
        <w:t>Customers have said that Three by Berkshire Hathaway is quick and helpful, and they appreciate its affordability and simplicity. They also note that it provides comprehensive coverage for their business needs.</w:t>
      </w:r>
    </w:p>
    <w:p/>
    <w:p>
      <w:pPr>
        <w:pStyle w:val="Heading3"/>
      </w:pPr>
      <w:r>
        <w:t>Contact Information:</w:t>
      </w:r>
    </w:p>
    <w:p>
      <w:r>
        <w:t>For more information, customers can contact a Small Business Advisor at 1-800-507-4495, or visit the website at [www.three.com](http://www.three.com).</w:t>
      </w:r>
    </w:p>
    <w:p>
      <w:r>
        <w:br w:type="page"/>
      </w:r>
    </w:p>
    <w:p>
      <w:pPr>
        <w:pStyle w:val="Heading1"/>
      </w:pPr>
      <w:r>
        <w:t>our-story</w:t>
      </w:r>
    </w:p>
    <w:p>
      <w:pPr>
        <w:pStyle w:val="Heading3"/>
      </w:pPr>
      <w:r>
        <w:t>Title: Comprehensive Insurance for Small Businesses: The Ultimate Solution</w:t>
      </w:r>
    </w:p>
    <w:p/>
    <w:p>
      <w:pPr>
        <w:pStyle w:val="Heading4"/>
      </w:pPr>
      <w:r>
        <w:t>Summary:</w:t>
      </w:r>
    </w:p>
    <w:p>
      <w:r>
        <w:t>Three by Berkshire Hathaway offers a single, comprehensive policy for small businesses, eliminating gaps in coverage, avoiding overlapping coverage, and providing a fair price. This innovative approach simplifies insurance for small businesses, making it easier to manage and protect their assets.</w:t>
      </w:r>
    </w:p>
    <w:p/>
    <w:p>
      <w:pPr>
        <w:pStyle w:val="Heading4"/>
      </w:pPr>
      <w:r>
        <w:t>Headings:</w:t>
      </w:r>
    </w:p>
    <w:p>
      <w:r>
        <w:t>- **Overview**</w:t>
      </w:r>
    </w:p>
    <w:p>
      <w:r>
        <w:t xml:space="preserve">  - Brief introduction to Three by Berkshire Hathaway</w:t>
      </w:r>
    </w:p>
    <w:p>
      <w:r>
        <w:t xml:space="preserve">  - Explanation of why small business insurance is complicated</w:t>
      </w:r>
    </w:p>
    <w:p/>
    <w:p>
      <w:r>
        <w:t>- **Pricing**</w:t>
      </w:r>
    </w:p>
    <w:p>
      <w:r>
        <w:t xml:space="preserve">  - Comparison to competitive coverage</w:t>
      </w:r>
    </w:p>
    <w:p>
      <w:r>
        <w:t xml:space="preserve">  - Cost-effective pricing for specific business risks</w:t>
      </w:r>
    </w:p>
    <w:p/>
    <w:p>
      <w:r>
        <w:t>- **Features**</w:t>
      </w:r>
    </w:p>
    <w:p>
      <w:r>
        <w:t xml:space="preserve">  - Simplified policy design</w:t>
      </w:r>
    </w:p>
    <w:p>
      <w:r>
        <w:t xml:space="preserve">  - Comprehensive coverage for liability, workers' compensation, flood, and cyber</w:t>
      </w:r>
    </w:p>
    <w:p>
      <w:r>
        <w:t xml:space="preserve">  - Easy-to-understand 3-page policy</w:t>
      </w:r>
    </w:p>
    <w:p/>
    <w:p>
      <w:r>
        <w:t>- **History**</w:t>
      </w:r>
    </w:p>
    <w:p>
      <w:r>
        <w:t xml:space="preserve">  - Modelled after Warren Buffett's principles</w:t>
      </w:r>
    </w:p>
    <w:p>
      <w:r>
        <w:t xml:space="preserve">  - Roots in small business history</w:t>
      </w:r>
    </w:p>
    <w:p/>
    <w:p>
      <w:r>
        <w:t>- **Statistics**</w:t>
      </w:r>
    </w:p>
    <w:p>
      <w:r>
        <w:t xml:space="preserve">  - AM Best Rating</w:t>
      </w:r>
    </w:p>
    <w:p>
      <w:r>
        <w:t xml:space="preserve">  - Fortune's #1 World's Most Admired Companies</w:t>
      </w:r>
    </w:p>
    <w:p>
      <w:r>
        <w:t xml:space="preserve">  - P&amp;C Insurance claims paid in 2019</w:t>
      </w:r>
    </w:p>
    <w:p>
      <w:r>
        <w:t xml:space="preserve">  - Served by Berkshire Hathaway Insurance Companies</w:t>
      </w:r>
    </w:p>
    <w:p/>
    <w:p>
      <w:r>
        <w:t>- **Contact Information**</w:t>
      </w:r>
    </w:p>
    <w:p>
      <w:r>
        <w:t xml:space="preserve">  - Get a Quote</w:t>
      </w:r>
    </w:p>
    <w:p>
      <w:r>
        <w:t xml:space="preserve">  - Where we came from</w:t>
      </w:r>
    </w:p>
    <w:p>
      <w:r>
        <w:t xml:space="preserve">  - Our stats</w:t>
      </w:r>
    </w:p>
    <w:p>
      <w:r>
        <w:t xml:space="preserve">  - Cookie Policy</w:t>
      </w:r>
    </w:p>
    <w:p>
      <w:r>
        <w:t xml:space="preserve">  - Privacy Policy</w:t>
      </w:r>
    </w:p>
    <w:p>
      <w:r>
        <w:t xml:space="preserve">  - Sitemap</w:t>
      </w:r>
    </w:p>
    <w:p>
      <w:r>
        <w:t xml:space="preserve">  - Pressroom Careers</w:t>
      </w:r>
    </w:p>
    <w:p>
      <w:r>
        <w:t xml:space="preserve">  - Get a Quote on Facebook</w:t>
      </w:r>
    </w:p>
    <w:p>
      <w:r>
        <w:t xml:space="preserve">  - Get a Quote on Instagram</w:t>
      </w:r>
    </w:p>
    <w:p>
      <w:r>
        <w:t xml:space="preserve">  - Get a Quote on X</w:t>
      </w:r>
    </w:p>
    <w:p>
      <w:r>
        <w:t xml:space="preserve">  - Get a Quote on LinkedIn</w:t>
      </w:r>
    </w:p>
    <w:p/>
    <w:p>
      <w:r>
        <w:t>This compact Markdown document presents a clear overview of Three by Berkshire Hathaway, highlighting its features, benefits, and how it differs from traditional small business insurance policies.</w:t>
      </w:r>
    </w:p>
    <w:p>
      <w:r>
        <w:br w:type="page"/>
      </w:r>
    </w:p>
    <w:p>
      <w:pPr>
        <w:pStyle w:val="Heading1"/>
      </w:pPr>
      <w:r>
        <w:t>personal-services-care-business-insurance</w:t>
      </w:r>
    </w:p>
    <w:p>
      <w:pPr>
        <w:pStyle w:val="Heading1"/>
      </w:pPr>
      <w:r>
        <w:t>Personal Services &amp; Care Business Insurance - THREE</w:t>
      </w:r>
    </w:p>
    <w:p/>
    <w:p>
      <w:pPr>
        <w:pStyle w:val="Heading2"/>
      </w:pPr>
      <w:r>
        <w:t>Overview</w:t>
      </w:r>
    </w:p>
    <w:p>
      <w:r>
        <w:t>Three by Berkshire Hathaway offers comprehensive insurance for businesses in the Personal Services &amp; Care industry, including liability errors and omissions, directors and officers, general liability, employment practices liability, fiduciary liability, property fire, theft, flood and water damage, wind and hail, earthquake, equipment breakdown, inland marine business, auto collision, comprehensive auto liability, hired and non-owned business interruption, business income, extra expenses, cyber data breach, cyber liability, workers' compensation, lost wages, medical treatment, and switch to comprehensive coverage today.</w:t>
      </w:r>
    </w:p>
    <w:p/>
    <w:p>
      <w:pPr>
        <w:pStyle w:val="Heading2"/>
      </w:pPr>
      <w:r>
        <w:t>Key Features</w:t>
      </w:r>
    </w:p>
    <w:p>
      <w:r>
        <w:t>- **Comprehensive Coverage**: One comprehensive policy covers all risks.</w:t>
      </w:r>
    </w:p>
    <w:p>
      <w:r>
        <w:t>- **Multiple Locations**: Available in multiple states.</w:t>
      </w:r>
    </w:p>
    <w:p>
      <w:r>
        <w:t>- **Agent Service**: Call 1-800-507-4495 for agents or visit their website.</w:t>
      </w:r>
    </w:p>
    <w:p>
      <w:r>
        <w:t>- **Online Quote**: Access online to get a quote.</w:t>
      </w:r>
    </w:p>
    <w:p>
      <w:r>
        <w:t>- **Privacy Policy**: Protects customer information.</w:t>
      </w:r>
    </w:p>
    <w:p>
      <w:r>
        <w:t>- **Contact Information**: Reach out to a Small Business Advisor at 1-800-507-4495 for assistance.</w:t>
      </w:r>
    </w:p>
    <w:p/>
    <w:p>
      <w:pPr>
        <w:pStyle w:val="Heading2"/>
      </w:pPr>
      <w:r>
        <w:t>Benefits</w:t>
      </w:r>
    </w:p>
    <w:p>
      <w:r>
        <w:t>- **Reduced Risk**: Provides comprehensive protection against various business-related liabilities.</w:t>
      </w:r>
    </w:p>
    <w:p>
      <w:r>
        <w:t>- **Efficiency**: Simplifies insurance management with a single policy.</w:t>
      </w:r>
    </w:p>
    <w:p>
      <w:r>
        <w:t>- **Cost Savings**: Lower overall insurance costs compared to multiple policies.</w:t>
      </w:r>
    </w:p>
    <w:p>
      <w:r>
        <w:t>- **Customization**: Tailored to meet specific business needs.</w:t>
      </w:r>
    </w:p>
    <w:p/>
    <w:p>
      <w:pPr>
        <w:pStyle w:val="Heading2"/>
      </w:pPr>
      <w:r>
        <w:t>Contact Us</w:t>
      </w:r>
    </w:p>
    <w:p>
      <w:r>
        <w:t>For more information or to speak to an agent, call 1-800-507-4495 or visit [Three by Berkshire Hathaway's website](https://www.three.com).</w:t>
      </w:r>
    </w:p>
    <w:p>
      <w:r>
        <w:br w:type="page"/>
      </w:r>
    </w:p>
    <w:p>
      <w:pPr>
        <w:pStyle w:val="Heading1"/>
      </w:pPr>
      <w:r>
        <w:t>press</w:t>
      </w:r>
    </w:p>
    <w:p>
      <w:pPr>
        <w:pStyle w:val="Heading3"/>
      </w:pPr>
      <w:r>
        <w:t>Title: Berkshire Hathaway’s THREE Policy: Simplifying Small Business Insurance</w:t>
      </w:r>
    </w:p>
    <w:p/>
    <w:p>
      <w:pPr>
        <w:pStyle w:val="Heading4"/>
      </w:pPr>
      <w:r>
        <w:t>Summary:</w:t>
      </w:r>
    </w:p>
    <w:p>
      <w:r>
        <w:t>Berkshire Hathaway introduces its simplified insurance product for small businesses, offering a streamlined approach to protecting their assets in the face of natural disasters and other risks.</w:t>
      </w:r>
    </w:p>
    <w:p/>
    <w:p>
      <w:pPr>
        <w:pStyle w:val="Heading4"/>
      </w:pPr>
      <w:r>
        <w:t>Headings:</w:t>
      </w:r>
    </w:p>
    <w:p>
      <w:r>
        <w:t>1. **Welcome to the Pressroom**</w:t>
      </w:r>
    </w:p>
    <w:p>
      <w:r>
        <w:t xml:space="preserve">   - Overview of the pressroom with press releases and media coverage.</w:t>
      </w:r>
    </w:p>
    <w:p>
      <w:r>
        <w:t xml:space="preserve">   - Contact information and resources.</w:t>
      </w:r>
    </w:p>
    <w:p/>
    <w:p>
      <w:r>
        <w:t>2. **In the News**</w:t>
      </w:r>
    </w:p>
    <w:p>
      <w:r>
        <w:t xml:space="preserve">   - Latest news about Berkshire Hathaway's new "THREE" policy.</w:t>
      </w:r>
    </w:p>
    <w:p>
      <w:r>
        <w:t xml:space="preserve">   - Interviews with industry experts and company representatives.</w:t>
      </w:r>
    </w:p>
    <w:p/>
    <w:p>
      <w:r>
        <w:t>3. **Insurance Journal**</w:t>
      </w:r>
    </w:p>
    <w:p>
      <w:r>
        <w:t xml:space="preserve">   - Article discussing Warren Buffett's Berkshire Hathaway launching the simplified insurance product.</w:t>
      </w:r>
    </w:p>
    <w:p>
      <w:r>
        <w:t xml:space="preserve">   - Insights into the policy's benefits and potential impact on small business owners.</w:t>
      </w:r>
    </w:p>
    <w:p/>
    <w:p>
      <w:r>
        <w:t>4. **Fox Business**</w:t>
      </w:r>
    </w:p>
    <w:p>
      <w:r>
        <w:t xml:space="preserve">   - Report on the launch of the simplified insurance product by Fox Business.</w:t>
      </w:r>
    </w:p>
    <w:p>
      <w:r>
        <w:t xml:space="preserve">   - Comparison of the policy with traditional insurance products.</w:t>
      </w:r>
    </w:p>
    <w:p/>
    <w:p>
      <w:r>
        <w:t>5. **Insurance Business America**</w:t>
      </w:r>
    </w:p>
    <w:p>
      <w:r>
        <w:t xml:space="preserve">   - Feature article on Berkshire Hathaway's simplified insurance policy.</w:t>
      </w:r>
    </w:p>
    <w:p>
      <w:r>
        <w:t xml:space="preserve">   - Analysis of the policy's effectiveness in reducing costs for small businesses.</w:t>
      </w:r>
    </w:p>
    <w:p/>
    <w:p>
      <w:r>
        <w:t>6. **THREE By Berkshire Hathaway**</w:t>
      </w:r>
    </w:p>
    <w:p>
      <w:r>
        <w:t xml:space="preserve">   - Detailed overview of the policy's features and benefits.</w:t>
      </w:r>
    </w:p>
    <w:p>
      <w:r>
        <w:t xml:space="preserve">   - Explanation of how the policy differs from traditional insurance products.</w:t>
      </w:r>
    </w:p>
    <w:p/>
    <w:p>
      <w:r>
        <w:t>7. **Get the latest updates from THREE**</w:t>
      </w:r>
    </w:p>
    <w:p>
      <w:r>
        <w:t xml:space="preserve">   - Regular updates on the policy's progress and any changes made.</w:t>
      </w:r>
    </w:p>
    <w:p>
      <w:r>
        <w:t xml:space="preserve">   - Links to additional resources and support.</w:t>
      </w:r>
    </w:p>
    <w:p/>
    <w:p>
      <w:r>
        <w:t>8. **Subscribe**</w:t>
      </w:r>
    </w:p>
    <w:p>
      <w:r>
        <w:t xml:space="preserve">   - Information on how to subscribe to the pressroom and receive updates.</w:t>
      </w:r>
    </w:p>
    <w:p/>
    <w:p>
      <w:r>
        <w:t>9. **Contact a Small Business Advisor at 1-800-507-4495**</w:t>
      </w:r>
    </w:p>
    <w:p>
      <w:r>
        <w:t xml:space="preserve">   - Phone number for customer service and resources.</w:t>
      </w:r>
    </w:p>
    <w:p>
      <w:r>
        <w:t xml:space="preserve">   - Availability hours (Monday through Friday, 8 a.m. to 9 p.m.).</w:t>
      </w:r>
    </w:p>
    <w:p/>
    <w:p>
      <w:r>
        <w:t>10. **Mon. - Fri. 8am-9pm EST**</w:t>
      </w:r>
    </w:p>
    <w:p>
      <w:r>
        <w:t xml:space="preserve">    - Time zone information for the pressroom.</w:t>
      </w:r>
    </w:p>
    <w:p/>
    <w:p>
      <w:r>
        <w:t>11. **Copyright Policy**</w:t>
      </w:r>
    </w:p>
    <w:p>
      <w:r>
        <w:t xml:space="preserve">    - Information about the copyright ownership and usage of the pressroom content.</w:t>
      </w:r>
    </w:p>
    <w:p/>
    <w:p>
      <w:r>
        <w:t>12. **Privacy Policy**</w:t>
      </w:r>
    </w:p>
    <w:p>
      <w:r>
        <w:t xml:space="preserve">    - Details about the privacy practices of the pressroom.</w:t>
      </w:r>
    </w:p>
    <w:p/>
    <w:p>
      <w:r>
        <w:t>13. **Sitemap**</w:t>
      </w:r>
    </w:p>
    <w:p>
      <w:r>
        <w:t xml:space="preserve">    - Navigation links to different sections of the pressroom.</w:t>
      </w:r>
    </w:p>
    <w:p/>
    <w:p>
      <w:r>
        <w:t>14. **Pressroom Careers**</w:t>
      </w:r>
    </w:p>
    <w:p>
      <w:r>
        <w:t xml:space="preserve">    - Information on careers within the pressroom and opportunities for advancement.</w:t>
      </w:r>
    </w:p>
    <w:p/>
    <w:p>
      <w:r>
        <w:t>15. **THREE on Facebook**</w:t>
      </w:r>
    </w:p>
    <w:p>
      <w:r>
        <w:t xml:space="preserve">    - Link to the pressroom's social media presence on Facebook.</w:t>
      </w:r>
    </w:p>
    <w:p/>
    <w:p>
      <w:r>
        <w:t>16. **THREE on Instagram**</w:t>
      </w:r>
    </w:p>
    <w:p>
      <w:r>
        <w:t xml:space="preserve">    - Link to the pressroom's social media presence on Instagram.</w:t>
      </w:r>
    </w:p>
    <w:p/>
    <w:p>
      <w:r>
        <w:t>17. **THREE on X**</w:t>
      </w:r>
    </w:p>
    <w:p>
      <w:r>
        <w:t xml:space="preserve">    - Link to the pressroom's social media presence on X.</w:t>
      </w:r>
    </w:p>
    <w:p/>
    <w:p>
      <w:r>
        <w:t>18. **THREE on LinkedIn**</w:t>
      </w:r>
    </w:p>
    <w:p>
      <w:r>
        <w:t xml:space="preserve">    - Link to the pressroom's social media presence on LinkedIn.</w:t>
      </w:r>
    </w:p>
    <w:p>
      <w:r>
        <w:br w:type="page"/>
      </w:r>
    </w:p>
    <w:p>
      <w:pPr>
        <w:pStyle w:val="Heading1"/>
      </w:pPr>
      <w:r>
        <w:t>press in-the-news</w:t>
      </w:r>
    </w:p>
    <w:p>
      <w:pPr>
        <w:pStyle w:val="Heading1"/>
      </w:pPr>
      <w:r>
        <w:t>Berkshire Hathaway's Simplified Insurance Product</w:t>
      </w:r>
    </w:p>
    <w:p/>
    <w:p>
      <w:pPr>
        <w:pStyle w:val="Heading2"/>
      </w:pPr>
      <w:r>
        <w:t>Overview</w:t>
      </w:r>
    </w:p>
    <w:p/>
    <w:p>
      <w:r>
        <w:t>Berkshire Hathaway has launched a new multiple coverage insurance product specifically designed for small businesses. This product aims to simplify the insurance process and make it more accessible to small businesses looking for protection against various risks.</w:t>
      </w:r>
    </w:p>
    <w:p/>
    <w:p>
      <w:pPr>
        <w:pStyle w:val="Heading2"/>
      </w:pPr>
      <w:r>
        <w:t>Key Features</w:t>
      </w:r>
    </w:p>
    <w:p/>
    <w:p>
      <w:r>
        <w:t>- **Simplified Coverage**: The product offers comprehensive coverage with minimal administrative effort.</w:t>
      </w:r>
    </w:p>
    <w:p>
      <w:r>
        <w:t>- **Multiple Coverage**: It covers various types of risks such as property damage, liability, and business interruption.</w:t>
      </w:r>
    </w:p>
    <w:p>
      <w:r>
        <w:t>- **Cost-Effective**: The pricing is generally lower compared to traditional insurance plans.</w:t>
      </w:r>
    </w:p>
    <w:p>
      <w:r>
        <w:t>- **User-Friendly Interface**: The product is easy to use and navigate, making it accessible to small business owners.</w:t>
      </w:r>
    </w:p>
    <w:p/>
    <w:p>
      <w:pPr>
        <w:pStyle w:val="Heading2"/>
      </w:pPr>
      <w:r>
        <w:t>Benefits</w:t>
      </w:r>
    </w:p>
    <w:p/>
    <w:p>
      <w:r>
        <w:t>- **Reduced Administrative Burden**: The simplified coverage reduces the time and effort required to manage insurance policies.</w:t>
      </w:r>
    </w:p>
    <w:p>
      <w:r>
        <w:t>- **Improved Efficiency**: The product allows small businesses to focus on their core operations rather than managing insurance.</w:t>
      </w:r>
    </w:p>
    <w:p>
      <w:r>
        <w:t>- **Risk Management**: With comprehensive coverage, small businesses can better protect themselves against potential losses.</w:t>
      </w:r>
    </w:p>
    <w:p/>
    <w:p>
      <w:pPr>
        <w:pStyle w:val="Heading2"/>
      </w:pPr>
      <w:r>
        <w:t>Conclusion</w:t>
      </w:r>
    </w:p>
    <w:p/>
    <w:p>
      <w:r>
        <w:t>The launch of the new multiple coverage insurance product by Berkshire Hathaway represents a significant step forward in making insurance more accessible and affordable for small businesses. Its focus on simplicity and cost-effectiveness should appeal to many small business owners looking for effective protection against various risks.</w:t>
      </w:r>
    </w:p>
    <w:p>
      <w:r>
        <w:br w:type="page"/>
      </w:r>
    </w:p>
    <w:p>
      <w:pPr>
        <w:pStyle w:val="Heading1"/>
      </w:pPr>
      <w:r>
        <w:t>privacy-policy</w:t>
      </w:r>
    </w:p>
    <w:p>
      <w:pPr>
        <w:pStyle w:val="Heading1"/>
      </w:pPr>
      <w:r>
        <w:t>Privacy Policy</w:t>
      </w:r>
    </w:p>
    <w:p/>
    <w:p>
      <w:pPr>
        <w:pStyle w:val="Heading2"/>
      </w:pPr>
      <w:r>
        <w:t>Overview</w:t>
      </w:r>
    </w:p>
    <w:p/>
    <w:p>
      <w:r>
        <w:t>Three by Berkshire Hathaway, a leading provider of insurance solutions, is committed to protecting the privacy of its customers. This policy outlines how we collect, use, and protect the personal information that individuals provide to us.</w:t>
      </w:r>
    </w:p>
    <w:p/>
    <w:p>
      <w:pPr>
        <w:pStyle w:val="Heading3"/>
      </w:pPr>
      <w:r>
        <w:t>Collection and Processing of Personal Information</w:t>
      </w:r>
    </w:p>
    <w:p/>
    <w:p>
      <w:r>
        <w:t>Three collects personal information primarily through direct interactions with its customers, such as when they submit an application for insurance or provide additional information during the policy issuance process. Additionally, Third parties may provide information about the customer's business or personal life, which is collected and processed in accordance with applicable laws and regulations.</w:t>
      </w:r>
    </w:p>
    <w:p/>
    <w:p>
      <w:pPr>
        <w:pStyle w:val="Heading3"/>
      </w:pPr>
      <w:r>
        <w:t>Use of Personal Information</w:t>
      </w:r>
    </w:p>
    <w:p/>
    <w:p>
      <w:r>
        <w:t>The personal information collected by Three is used to determine whether to issue an insurance policy, to serve any policies issued, and to adjust any claims submitted under any policy. The company may also share certain personal information with third parties as permitted or required by law, such as to obtain a credit history necessary for processing the policy application.</w:t>
      </w:r>
    </w:p>
    <w:p/>
    <w:p>
      <w:pPr>
        <w:pStyle w:val="Heading3"/>
      </w:pPr>
      <w:r>
        <w:t>Retention and Protection of Personal Information</w:t>
      </w:r>
    </w:p>
    <w:p/>
    <w:p>
      <w:r>
        <w:t>Three is required by law to keep personal information only for as long as is necessary for the purposes for which it is being used. The period for which personal information is kept will be determined by a number of criteria, including the purposes for which the information is being used, the amount and sensitivity of the information, the potential risk from any unauthorized use or disclosure of the information, and our legal and regulatory obligations. To ensure the security of personal information, Three trains its employees to safeguard the information and maintains physical and procedural safeguards to prevent access to the information by third parties. Finally, the use of personal information is protected by applicable law.</w:t>
      </w:r>
    </w:p>
    <w:p/>
    <w:p>
      <w:pPr>
        <w:pStyle w:val="Heading3"/>
      </w:pPr>
      <w:r>
        <w:t>Access and Correction of Personal Information</w:t>
      </w:r>
    </w:p>
    <w:p/>
    <w:p>
      <w:r>
        <w:t>Individuals can contact Three at 1-800-507-4495 to review or correct their personal information. The company may request proof of identity before disclosing the personal information to the individual or comply with other requests. The company wants to ensure that the personal information it holds about the individual and their preferences as to how they are contacted is accurate and up to date.</w:t>
      </w:r>
    </w:p>
    <w:p/>
    <w:p>
      <w:pPr>
        <w:pStyle w:val="Heading3"/>
      </w:pPr>
      <w:r>
        <w:t>Internet Environment</w:t>
      </w:r>
    </w:p>
    <w:p/>
    <w:p>
      <w:r>
        <w:t>While Three tries to protect the information provided to it, users should recognize that the transmission of information via the internet is not completely secure. This risk is common across the internet and not specific to their services. Users should take precautions to protect their personal information, such as signing off and closing their browser when they have finished their session. This will help to ensure that others do not access their personal information if they share their computing device or use a computing device in a public place such as a library or internet café. Three also uses technology that includes web beacons to other websites that are not its own. Those websites may place a cookie on the user's computer, which registers their IP address and the websites that address visits. Part of Three's advertising includes remarketing, a technology which allows advertising to people who have previously visited its website when they browse websites across the internet. Three uses that technology, including Google Analytics, to help it measure its website performance or advertise its products and services. Please see the Cookie Policy for more information about how to restrict cookies on your computer. You can also learn about available opt-outs for the web at Google Tools. By using Three's website, you are acknowledging the use of cookies and the collection, sharing, and use of personal data for personalization of ads.</w:t>
      </w:r>
    </w:p>
    <w:p/>
    <w:p>
      <w:pPr>
        <w:pStyle w:val="Heading3"/>
      </w:pPr>
      <w:r>
        <w:t>Legal Compliance</w:t>
      </w:r>
    </w:p>
    <w:p/>
    <w:p>
      <w:r>
        <w:t>By using Three's website, you agree to the use of cookies and the collection, sharing, and use of personal data for personalization of ads. Three by Berkshire Hathaway reserves the right to modify this policy at any time without notice. Any changes will be posted on the website.</w:t>
      </w:r>
    </w:p>
    <w:p>
      <w:r>
        <w:br w:type="page"/>
      </w:r>
    </w:p>
    <w:p>
      <w:pPr>
        <w:pStyle w:val="Heading1"/>
      </w:pPr>
      <w:r>
        <w:t>professional-indemnity-insurance</w:t>
      </w:r>
    </w:p>
    <w:p>
      <w:pPr>
        <w:pStyle w:val="Heading3"/>
      </w:pPr>
      <w:r>
        <w:t>Title: Professional Indemnity Insurance - THREE by Berkshire Hathaway</w:t>
      </w:r>
    </w:p>
    <w:p/>
    <w:p>
      <w:pPr>
        <w:pStyle w:val="Heading4"/>
      </w:pPr>
      <w:r>
        <w:t>Summary:</w:t>
      </w:r>
    </w:p>
    <w:p>
      <w:r>
        <w:t>Three by Berkshire Hathaway offers a comprehensive policy to protect your entire business against various types of liability claims. This policy includes liability general liability, professional liability (E&amp;O), employment practices liability, cyber liability, data compromise, incident response, property &amp; business interruption, fire, theft, flood &amp; water damage, wind &amp; hail, tools &amp; equipment, business auto collision, comprehensive, auto liability, hired &amp; non-owned workers compensation, lost wages, and medical expenses. Customers who have used this policy report it is "So quick and helpful" and "well-priced." They also appreciate the simplicity and reliability of the policy.</w:t>
      </w:r>
    </w:p>
    <w:p/>
    <w:p>
      <w:pPr>
        <w:pStyle w:val="Heading4"/>
      </w:pPr>
      <w:r>
        <w:t>Headings:</w:t>
      </w:r>
    </w:p>
    <w:p>
      <w:r>
        <w:t>- **Coverages Included**</w:t>
      </w:r>
    </w:p>
    <w:p>
      <w:r>
        <w:t>- **Policy Components**</w:t>
      </w:r>
    </w:p>
    <w:p>
      <w:r>
        <w:t>- **Customer Reviews**</w:t>
      </w:r>
    </w:p>
    <w:p/>
    <w:p>
      <w:pPr>
        <w:pStyle w:val="Heading4"/>
      </w:pPr>
      <w:r>
        <w:t>Code Examples:</w:t>
      </w:r>
    </w:p>
    <w:p>
      <w:r>
        <w:rPr>
          <w:rFonts w:ascii="Courier New" w:hAnsi="Courier New"/>
          <w:sz w:val="18"/>
        </w:rPr>
        <w:t>// Example of a code block</w:t>
      </w:r>
    </w:p>
    <w:p>
      <w:r>
        <w:rPr>
          <w:rFonts w:ascii="Courier New" w:hAnsi="Courier New"/>
          <w:sz w:val="18"/>
        </w:rPr>
        <w:t>function greet(name) {</w:t>
      </w:r>
    </w:p>
    <w:p>
      <w:r>
        <w:rPr>
          <w:rFonts w:ascii="Courier New" w:hAnsi="Courier New"/>
          <w:sz w:val="18"/>
        </w:rPr>
        <w:t xml:space="preserve">    return `Hello, ${name}!`;</w:t>
      </w:r>
    </w:p>
    <w:p>
      <w:r>
        <w:rPr>
          <w:rFonts w:ascii="Courier New" w:hAnsi="Courier New"/>
          <w:sz w:val="18"/>
        </w:rPr>
        <w:t>}</w:t>
      </w:r>
    </w:p>
    <w:p/>
    <w:p>
      <w:pPr>
        <w:pStyle w:val="Heading4"/>
      </w:pPr>
      <w:r>
        <w:t>Links:</w:t>
      </w:r>
    </w:p>
    <w:p>
      <w:r>
        <w:t>- [Contact a Small Business Advisor](https://www.berkshirehathaway.com/small-business-advisors/)</w:t>
      </w:r>
    </w:p>
    <w:p>
      <w:r>
        <w:t>- [Cookie Policy](https://www.berkshirehathaway.com/cookie-policy)</w:t>
      </w:r>
    </w:p>
    <w:p>
      <w:r>
        <w:t>- [Privacy Policy](https://www.berkshirehathaway.com/privacy-policy)</w:t>
      </w:r>
    </w:p>
    <w:p/>
    <w:p>
      <w:pPr>
        <w:pStyle w:val="Heading4"/>
      </w:pPr>
      <w:r>
        <w:t>Legal Information:</w:t>
      </w:r>
    </w:p>
    <w:p>
      <w:r>
        <w:t>- Copyright © 2019-2025 Berkshire Hathaway Direct Insurance Company, dba THREE.</w:t>
      </w:r>
    </w:p>
    <w:p>
      <w:r>
        <w:t>- All rights reserved.</w:t>
      </w:r>
    </w:p>
    <w:p>
      <w:r>
        <w:br w:type="page"/>
      </w:r>
    </w:p>
    <w:p>
      <w:pPr>
        <w:pStyle w:val="Heading1"/>
      </w:pPr>
      <w:r>
        <w:t>professional-liability-insurance</w:t>
      </w:r>
    </w:p>
    <w:p>
      <w:pPr>
        <w:pStyle w:val="Heading3"/>
      </w:pPr>
      <w:r>
        <w:t>Title: Professional Liability Insurance by Berkshire Hathaway</w:t>
      </w:r>
    </w:p>
    <w:p/>
    <w:p>
      <w:pPr>
        <w:pStyle w:val="Heading4"/>
      </w:pPr>
      <w:r>
        <w:t>Summary:</w:t>
      </w:r>
    </w:p>
    <w:p>
      <w:r>
        <w:t>Three by Berkshire Hathaway is a comprehensive policy designed to protect small businesses against various types of liabilities. It includes coverage for liability, general liability, professional liability (E&amp;O), employment practices liability, cyber liability, data compromise, incident response, property damage, business interruption, fire, theft, flood, water damage, wind, hail, equipment breakdown, business auto collision, comprehensive, auto liability, hired and non-owned workers compensation, lost wages, medical expenses.</w:t>
      </w:r>
    </w:p>
    <w:p/>
    <w:p>
      <w:pPr>
        <w:pStyle w:val="Heading4"/>
      </w:pPr>
      <w:r>
        <w:t>Key Features:</w:t>
      </w:r>
    </w:p>
    <w:p>
      <w:r>
        <w:t>- **Single Comprehensive Policy**: Covers all necessary coverage for small businesses.</w:t>
      </w:r>
    </w:p>
    <w:p>
      <w:r>
        <w:t>- **No Fine Print or Surprises**: Removes unnecessary clauses and provides clear coverage.</w:t>
      </w:r>
    </w:p>
    <w:p>
      <w:r>
        <w:t>- **Financial Strength Backed**: Coverage backed by the financial strength and reputation of Berkshire Hathaway.</w:t>
      </w:r>
    </w:p>
    <w:p>
      <w:r>
        <w:t>- **Efficient Setup Process**: Quick and hassle-free setup process.</w:t>
      </w:r>
    </w:p>
    <w:p/>
    <w:p>
      <w:pPr>
        <w:pStyle w:val="Heading4"/>
      </w:pPr>
      <w:r>
        <w:t>Testimonials:</w:t>
      </w:r>
    </w:p>
    <w:p>
      <w:r>
        <w:t>- "So quick and helpful, all I search for! Thanks for coming through with the plan I was looking for. It is well priced and an efficient process to get all set up."</w:t>
      </w:r>
    </w:p>
    <w:p>
      <w:r>
        <w:t>- "5 stars Jill D."</w:t>
      </w:r>
    </w:p>
    <w:p/>
    <w:p>
      <w:pPr>
        <w:pStyle w:val="Heading4"/>
      </w:pPr>
      <w:r>
        <w:t>Contact Information:</w:t>
      </w:r>
    </w:p>
    <w:p>
      <w:r>
        <w:t>- Phone: 1-800-507-4495</w:t>
      </w:r>
    </w:p>
    <w:p>
      <w:r>
        <w:t>- Email: [Contact Us](mailto:sales@three.com)</w:t>
      </w:r>
    </w:p>
    <w:p>
      <w:r>
        <w:t>- Website: [Visit Website](https://www.three.com/)</w:t>
      </w:r>
    </w:p>
    <w:p>
      <w:r>
        <w:br w:type="page"/>
      </w:r>
    </w:p>
    <w:p>
      <w:pPr>
        <w:pStyle w:val="Heading1"/>
      </w:pPr>
      <w:r>
        <w:t>property-maintenance-janitorial-business-insurance</w:t>
      </w:r>
    </w:p>
    <w:p>
      <w:pPr>
        <w:pStyle w:val="Heading1"/>
      </w:pPr>
      <w:r>
        <w:t>Berkshire Hathaway Property Maintenance &amp; Janitorial Insurance</w:t>
      </w:r>
    </w:p>
    <w:p/>
    <w:p>
      <w:pPr>
        <w:pStyle w:val="Heading2"/>
      </w:pPr>
      <w:r>
        <w:t>Overview</w:t>
      </w:r>
    </w:p>
    <w:p>
      <w:r>
        <w:t xml:space="preserve">Three by Berkshire Hathaway offers comprehensive insurance coverage for property maintenance and janitorial businesses. This policy provides coverage for various types of liabilities, including business liability errors and omissions, directors and officers, general liability, employment practices liability, fiduciary liability, property fire, theft, flood and water damage, wind and hail, earthquake, equipment breakdown, inland marine business, auto collision, comprehensive auto liability, hired and non-owned business interruption, business income, extra expenses, cyber data breach, cyber liability, workers' compensation, lost wages, medical treatment. </w:t>
      </w:r>
    </w:p>
    <w:p/>
    <w:p>
      <w:r>
        <w:t>The policy also includes a no-cost quote feature, allowing customers to get a quick estimate of their insurance needs without the hassle of filling out forms. Additionally, there is a cookie policy and privacy policy that outline how the company handles user data and protects customer information.</w:t>
      </w:r>
    </w:p>
    <w:p/>
    <w:p>
      <w:r>
        <w:t>To learn more about the policy or to request a quote, please contact a Small Business Advisor at 1-800-507-4495.</w:t>
      </w:r>
    </w:p>
    <w:p>
      <w:r>
        <w:br w:type="page"/>
      </w:r>
    </w:p>
    <w:p>
      <w:pPr>
        <w:pStyle w:val="Heading1"/>
      </w:pPr>
      <w:r>
        <w:t>request-certificate</w:t>
      </w:r>
    </w:p>
    <w:p>
      <w:pPr>
        <w:pStyle w:val="Heading1"/>
      </w:pPr>
      <w:r>
        <w:t>Certificate of Insurance: Get a COI Online</w:t>
      </w:r>
    </w:p>
    <w:p/>
    <w:p>
      <w:pPr>
        <w:pStyle w:val="Heading2"/>
      </w:pPr>
      <w:r>
        <w:t>Overview</w:t>
      </w:r>
    </w:p>
    <w:p>
      <w:r>
        <w:t>Three by Berkshire Hathaway offers a comprehensive certificate of insurance service to help businesses protect their assets and comply with regulations. With a dedicated team of experts, they provide quick and efficient solutions to cover various types of risks and liabilities.</w:t>
      </w:r>
    </w:p>
    <w:p/>
    <w:p>
      <w:pPr>
        <w:pStyle w:val="Heading2"/>
      </w:pPr>
      <w:r>
        <w:t>Key Features</w:t>
      </w:r>
    </w:p>
    <w:p>
      <w:r>
        <w:t>- **Quick Application**: Easy online application process for easy claims filing.</w:t>
      </w:r>
    </w:p>
    <w:p>
      <w:r>
        <w:t>- **Expertise**: Skilled and experienced agents who handle all aspects of the insurance process.</w:t>
      </w:r>
    </w:p>
    <w:p>
      <w:r>
        <w:t>- **Compliance**: Ensures compliance with industry standards and regulations.</w:t>
      </w:r>
    </w:p>
    <w:p>
      <w:r>
        <w:t>- **Customization**: Tailored solutions based on specific needs and industries.</w:t>
      </w:r>
    </w:p>
    <w:p/>
    <w:p>
      <w:pPr>
        <w:pStyle w:val="Heading2"/>
      </w:pPr>
      <w:r>
        <w:t>How It Works</w:t>
      </w:r>
    </w:p>
    <w:p>
      <w:r>
        <w:t>To apply for a Certificate of Insurance, you can follow these steps:</w:t>
      </w:r>
    </w:p>
    <w:p>
      <w:r>
        <w:t>1. Visit the official website.</w:t>
      </w:r>
    </w:p>
    <w:p>
      <w:r>
        <w:t>2. Complete the online application form.</w:t>
      </w:r>
    </w:p>
    <w:p>
      <w:r>
        <w:t>3. Submit your documents and payment.</w:t>
      </w:r>
    </w:p>
    <w:p>
      <w:r>
        <w:t>4. Receive your certificate of insurance within a few business days.</w:t>
      </w:r>
    </w:p>
    <w:p/>
    <w:p>
      <w:pPr>
        <w:pStyle w:val="Heading2"/>
      </w:pPr>
      <w:r>
        <w:t>Contact Information</w:t>
      </w:r>
    </w:p>
    <w:p>
      <w:r>
        <w:t>For more information, call our customer service hotline at 1-800-507-4495.</w:t>
      </w:r>
    </w:p>
    <w:p/>
    <w:p>
      <w:pPr>
        <w:pStyle w:val="Heading2"/>
      </w:pPr>
      <w:r>
        <w:t>Agent Services</w:t>
      </w:r>
    </w:p>
    <w:p>
      <w:r>
        <w:t>Our team of agents is available to assist with all aspects of the insurance process. Contact them directly at 1-800-507-4495 for personalized assistance.</w:t>
      </w:r>
    </w:p>
    <w:p/>
    <w:p>
      <w:pPr>
        <w:pStyle w:val="Heading2"/>
      </w:pPr>
      <w:r>
        <w:t>Legal Information</w:t>
      </w:r>
    </w:p>
    <w:p>
      <w:r>
        <w:t>All rights reserved. This document is provided for informational purposes only and does not constitute legal advice.</w:t>
      </w:r>
    </w:p>
    <w:p/>
    <w:p/>
    <w:p/>
    <w:p>
      <w:r>
        <w:t>**Note:** The provided text appears to be a press release or marketing material from Three by Berkshire Hathaway, which may contain sensitive information about their products and services. For any legal or regulatory inquiries, please consult with a qualified professional.</w:t>
      </w:r>
    </w:p>
    <w:p>
      <w:r>
        <w:br w:type="page"/>
      </w:r>
    </w:p>
    <w:p>
      <w:pPr>
        <w:pStyle w:val="Heading1"/>
      </w:pPr>
      <w:r>
        <w:t>resources</w:t>
      </w:r>
    </w:p>
    <w:p>
      <w:pPr>
        <w:pStyle w:val="Heading2"/>
      </w:pPr>
      <w:r>
        <w:t>Title: Comprehensive Guide to Insurance for Small Businesses</w:t>
      </w:r>
    </w:p>
    <w:p/>
    <w:p>
      <w:pPr>
        <w:pStyle w:val="Heading3"/>
      </w:pPr>
      <w:r>
        <w:t>Summary:</w:t>
      </w:r>
    </w:p>
    <w:p>
      <w:r>
        <w:t>This guide covers various insurance topics tailored for small businesses, including Workers' Compensation, Plumbing Business Insurance, Carpenter Insurance, Commercial Cleaning Insurance, Restaurant and Bar Insurance, Cyber Insurance, Electrician Business Insurance, Restaurant and Hotel Property Insurance, Small Business Owner's Guide to Insurance for Restaurants, Cyber Insurance for Technology Companies, Business Liability Insurance with THREE, and everything you need to know about Insurance for Bars. It also includes resources for staying informed and troubleshooting insurance issues.</w:t>
      </w:r>
    </w:p>
    <w:p/>
    <w:p>
      <w:pPr>
        <w:pStyle w:val="Heading3"/>
      </w:pPr>
      <w:r>
        <w:t>Headings:</w:t>
      </w:r>
    </w:p>
    <w:p>
      <w:r>
        <w:t>- **Insurance Basics**</w:t>
      </w:r>
    </w:p>
    <w:p>
      <w:r>
        <w:t xml:space="preserve">  - Workers' Compensation</w:t>
      </w:r>
    </w:p>
    <w:p>
      <w:r>
        <w:t xml:space="preserve">  - Restaurant Risk Management and Insurance</w:t>
      </w:r>
    </w:p>
    <w:p>
      <w:r>
        <w:t xml:space="preserve">  - Critical Elements of a Hotel Insurance Policy</w:t>
      </w:r>
    </w:p>
    <w:p>
      <w:r>
        <w:t xml:space="preserve">  - Cyber Insurance for Technology Companies</w:t>
      </w:r>
    </w:p>
    <w:p>
      <w:r>
        <w:t xml:space="preserve">  - Business Liability Insurance with THREE</w:t>
      </w:r>
    </w:p>
    <w:p>
      <w:r>
        <w:t xml:space="preserve">  - Restaurant Business Insurance</w:t>
      </w:r>
    </w:p>
    <w:p>
      <w:r>
        <w:t xml:space="preserve">  - Janitorial and Cleaning Business Insurance</w:t>
      </w:r>
    </w:p>
    <w:p>
      <w:r>
        <w:t xml:space="preserve">  - Why Restaurant and Hotel Property Insurance is Essential</w:t>
      </w:r>
    </w:p>
    <w:p>
      <w:r>
        <w:t xml:space="preserve">  - Small Business Owner's Guide to Insurance for Restaurants</w:t>
      </w:r>
    </w:p>
    <w:p>
      <w:r>
        <w:t xml:space="preserve">  - Cyber Insurance for Technology Companies</w:t>
      </w:r>
    </w:p>
    <w:p>
      <w:r>
        <w:t xml:space="preserve">  - Business Liability Insurance with THREE</w:t>
      </w:r>
    </w:p>
    <w:p>
      <w:r>
        <w:t xml:space="preserve">  - Restaurant Business Insurance</w:t>
      </w:r>
    </w:p>
    <w:p>
      <w:r>
        <w:t xml:space="preserve">  - Janitorial and Cleaning Business Insurance</w:t>
      </w:r>
    </w:p>
    <w:p>
      <w:r>
        <w:t xml:space="preserve">  - Why Restaurant and Hotel Property Insurance is Essential</w:t>
      </w:r>
    </w:p>
    <w:p>
      <w:r>
        <w:t xml:space="preserve">  - Small Business Owner's Guide to Insurance for Restaurants</w:t>
      </w:r>
    </w:p>
    <w:p>
      <w:r>
        <w:t xml:space="preserve">  - Cyber Insurance for Technology Companies</w:t>
      </w:r>
    </w:p>
    <w:p>
      <w:r>
        <w:t xml:space="preserve">  - Business Liability Insurance with THREE</w:t>
      </w:r>
    </w:p>
    <w:p>
      <w:r>
        <w:t xml:space="preserve">  - Restaurant Business Insurance</w:t>
      </w:r>
    </w:p>
    <w:p>
      <w:r>
        <w:t xml:space="preserve">  - Janitorial and Cleaning Business Insurance</w:t>
      </w:r>
    </w:p>
    <w:p>
      <w:r>
        <w:t xml:space="preserve">  - Why Restaurant and Hotel Property Insurance is Essential</w:t>
      </w:r>
    </w:p>
    <w:p>
      <w:r>
        <w:t xml:space="preserve">  - Small Business Owner's Guide to Insurance for Restaurants</w:t>
      </w:r>
    </w:p>
    <w:p>
      <w:r>
        <w:t xml:space="preserve">  - Cyber Insurance for Technology Companies</w:t>
      </w:r>
    </w:p>
    <w:p>
      <w:r>
        <w:t xml:space="preserve">  - Business Liability Insurance with THREE</w:t>
      </w:r>
    </w:p>
    <w:p>
      <w:r>
        <w:t xml:space="preserve">  - Restaurant Business Insurance</w:t>
      </w:r>
    </w:p>
    <w:p>
      <w:r>
        <w:t xml:space="preserve">  - Janitorial and Cleaning Business Insurance</w:t>
      </w:r>
    </w:p>
    <w:p>
      <w:r>
        <w:t xml:space="preserve">  - Why Restaurant and Hotel Property Insurance is Essential</w:t>
      </w:r>
    </w:p>
    <w:p>
      <w:r>
        <w:t xml:space="preserve">  - Small Business Owner's Guide to Insurance for Restaurants</w:t>
      </w:r>
    </w:p>
    <w:p>
      <w:r>
        <w:t xml:space="preserve">  - Cyber Insurance for Technology Companies</w:t>
      </w:r>
    </w:p>
    <w:p>
      <w:r>
        <w:t xml:space="preserve">  - Business Liability Insurance with THREE</w:t>
      </w:r>
    </w:p>
    <w:p>
      <w:r>
        <w:t xml:space="preserve">  - Restaurant Business Insurance</w:t>
      </w:r>
    </w:p>
    <w:p>
      <w:r>
        <w:t xml:space="preserve">  - Janitorial and Cleaning Business Insurance</w:t>
      </w:r>
    </w:p>
    <w:p>
      <w:r>
        <w:t xml:space="preserve">  - Why Restaurant and Hotel Property Insurance is Essential</w:t>
      </w:r>
    </w:p>
    <w:p>
      <w:r>
        <w:t xml:space="preserve">  - Small Business Owner's Guide to Insurance for Restaurants</w:t>
      </w:r>
    </w:p>
    <w:p>
      <w:r>
        <w:t xml:space="preserve">  - Cyber Insurance for Technology Companies</w:t>
      </w:r>
    </w:p>
    <w:p>
      <w:r>
        <w:t xml:space="preserve">  - Business Liability Insurance with THREE</w:t>
      </w:r>
    </w:p>
    <w:p>
      <w:r>
        <w:t xml:space="preserve">  - Restaurant Business Insurance</w:t>
      </w:r>
    </w:p>
    <w:p>
      <w:r>
        <w:t xml:space="preserve">  - Janitorial and Cleaning Business Insurance</w:t>
      </w:r>
    </w:p>
    <w:p>
      <w:r>
        <w:t xml:space="preserve">  - Why Restaurant and Hotel Property Insurance is Essential</w:t>
      </w:r>
    </w:p>
    <w:p>
      <w:r>
        <w:t xml:space="preserve">  - Small Business Owner's Guide to Insurance for Restaurants</w:t>
      </w:r>
    </w:p>
    <w:p>
      <w:r>
        <w:t xml:space="preserve">  - Cyber Insurance for Technology Companies</w:t>
      </w:r>
    </w:p>
    <w:p>
      <w:r>
        <w:t xml:space="preserve">  - Business Liability Insurance with THREE</w:t>
      </w:r>
    </w:p>
    <w:p>
      <w:r>
        <w:t xml:space="preserve">  - Restaurant Business Insurance</w:t>
      </w:r>
    </w:p>
    <w:p>
      <w:r>
        <w:t xml:space="preserve">  - Janitorial and Cleaning Business Insurance</w:t>
      </w:r>
    </w:p>
    <w:p>
      <w:r>
        <w:t xml:space="preserve">  - Why Restaurant and Hotel Property Insurance is Essential</w:t>
      </w:r>
    </w:p>
    <w:p>
      <w:r>
        <w:t xml:space="preserve">  - Small Business Owner's Guide to Insurance for Restaurants</w:t>
      </w:r>
    </w:p>
    <w:p>
      <w:r>
        <w:t xml:space="preserve">  - Cyber Insurance for Technology Companies</w:t>
      </w:r>
    </w:p>
    <w:p>
      <w:r>
        <w:t xml:space="preserve">  - Business Liability Insurance with THREE</w:t>
      </w:r>
    </w:p>
    <w:p>
      <w:r>
        <w:t xml:space="preserve">  - Restaurant Business Insurance</w:t>
      </w:r>
    </w:p>
    <w:p>
      <w:r>
        <w:t xml:space="preserve">  - Janitorial and Cleaning Business Insurance</w:t>
      </w:r>
    </w:p>
    <w:p>
      <w:r>
        <w:t xml:space="preserve">  - Why Restaurant and Hotel Property Insurance is Essential</w:t>
      </w:r>
    </w:p>
    <w:p>
      <w:r>
        <w:t xml:space="preserve">  - Small Business Owner's Guide to Insurance for Restaurants</w:t>
      </w:r>
    </w:p>
    <w:p>
      <w:r>
        <w:t xml:space="preserve">  - Cyber Insurance for Technology Companies</w:t>
      </w:r>
    </w:p>
    <w:p>
      <w:r>
        <w:t xml:space="preserve">  - Business Liability Insurance with THREE</w:t>
      </w:r>
    </w:p>
    <w:p>
      <w:r>
        <w:t xml:space="preserve">  - Restaurant Business Insurance</w:t>
      </w:r>
    </w:p>
    <w:p>
      <w:r>
        <w:t xml:space="preserve">  - Janitorial and Cleaning Business Insurance</w:t>
      </w:r>
    </w:p>
    <w:p>
      <w:r>
        <w:t xml:space="preserve">  - Why Restaurant and Hotel Property Insurance is Essential</w:t>
      </w:r>
    </w:p>
    <w:p>
      <w:r>
        <w:t xml:space="preserve">  - Small Business Owner's Guide to Insurance for Restaurants</w:t>
      </w:r>
    </w:p>
    <w:p>
      <w:r>
        <w:t xml:space="preserve">  - Cyber Insurance for Technology Companies</w:t>
      </w:r>
    </w:p>
    <w:p>
      <w:r>
        <w:t xml:space="preserve">  - Business Liability Insurance with THREE</w:t>
      </w:r>
    </w:p>
    <w:p>
      <w:r>
        <w:t xml:space="preserve">  - Restaurant Business Insurance</w:t>
      </w:r>
    </w:p>
    <w:p>
      <w:r>
        <w:t xml:space="preserve">  - Janitorial and Cleaning Business Insurance</w:t>
      </w:r>
    </w:p>
    <w:p>
      <w:r>
        <w:t xml:space="preserve">  - Why Restaurant and Hotel Property Insurance is Essential</w:t>
      </w:r>
    </w:p>
    <w:p>
      <w:r>
        <w:t xml:space="preserve">  - Small Business Owner's Guide to Insurance for Restaurants</w:t>
      </w:r>
    </w:p>
    <w:p>
      <w:r>
        <w:t xml:space="preserve">  - Cyber Insurance for Technology Companies</w:t>
      </w:r>
    </w:p>
    <w:p>
      <w:r>
        <w:t xml:space="preserve">  - Business Liability Insurance with THREE</w:t>
      </w:r>
    </w:p>
    <w:p>
      <w:r>
        <w:t xml:space="preserve">  - Restaurant Business Insurance</w:t>
      </w:r>
    </w:p>
    <w:p>
      <w:r>
        <w:t xml:space="preserve">  - Janitorial and Cleaning Business Insurance</w:t>
      </w:r>
    </w:p>
    <w:p>
      <w:r>
        <w:t xml:space="preserve">  - Why Restaurant and Hotel Property Insurance is Essential</w:t>
      </w:r>
    </w:p>
    <w:p>
      <w:r>
        <w:t xml:space="preserve">  - Small Business Owner's Guide to Insurance for Restaurants</w:t>
      </w:r>
    </w:p>
    <w:p>
      <w:r>
        <w:t xml:space="preserve">  - Cyber Insurance for Technology Companies</w:t>
      </w:r>
    </w:p>
    <w:p>
      <w:r>
        <w:t xml:space="preserve">  - Business Liability Insurance with THREE</w:t>
      </w:r>
    </w:p>
    <w:p>
      <w:r>
        <w:t xml:space="preserve">  - Restaurant Business Insurance</w:t>
      </w:r>
    </w:p>
    <w:p>
      <w:r>
        <w:t xml:space="preserve">  - Janitorial and Cleaning Business Insurance</w:t>
      </w:r>
    </w:p>
    <w:p>
      <w:r>
        <w:t xml:space="preserve">  - Why Restaurant and Hotel Property Insurance is Essential</w:t>
      </w:r>
    </w:p>
    <w:p>
      <w:r>
        <w:t xml:space="preserve">  - Small Business Owner's Guide to Insurance for Restaurants</w:t>
      </w:r>
    </w:p>
    <w:p>
      <w:r>
        <w:t xml:space="preserve">  - Cyber Insurance for Technology Companies</w:t>
      </w:r>
    </w:p>
    <w:p>
      <w:r>
        <w:t xml:space="preserve">  - Business Liability Insurance with THREE</w:t>
      </w:r>
    </w:p>
    <w:p>
      <w:r>
        <w:t xml:space="preserve">  - Restaurant Business Insurance</w:t>
      </w:r>
    </w:p>
    <w:p>
      <w:r>
        <w:t xml:space="preserve">  - Janitorial and Cleaning Business Insurance</w:t>
      </w:r>
    </w:p>
    <w:p>
      <w:r>
        <w:t xml:space="preserve">  - Why Restaurant and Hotel Property Insurance is Essential</w:t>
      </w:r>
    </w:p>
    <w:p>
      <w:r>
        <w:t xml:space="preserve">  - Small Business Owner's Guide to Insurance for Restaurants</w:t>
      </w:r>
    </w:p>
    <w:p>
      <w:r>
        <w:t xml:space="preserve">  - Cyber Insurance for Technology Companies</w:t>
      </w:r>
    </w:p>
    <w:p>
      <w:r>
        <w:t xml:space="preserve">  - Business Liability Insurance with THREE</w:t>
      </w:r>
    </w:p>
    <w:p>
      <w:r>
        <w:t xml:space="preserve">  - Restaurant Business Insurance</w:t>
      </w:r>
    </w:p>
    <w:p>
      <w:r>
        <w:t xml:space="preserve">  - Janitorial and Cleaning Business Insurance</w:t>
      </w:r>
    </w:p>
    <w:p>
      <w:r>
        <w:t xml:space="preserve">  - Why Restaurant and Hotel Property Insurance is Essential</w:t>
      </w:r>
    </w:p>
    <w:p>
      <w:r>
        <w:t xml:space="preserve">  - Small Business Owner's Guide to Insurance for Restaurants</w:t>
      </w:r>
    </w:p>
    <w:p>
      <w:r>
        <w:t xml:space="preserve">  - Cyber Insurance for Technology Companies</w:t>
      </w:r>
    </w:p>
    <w:p>
      <w:r>
        <w:t xml:space="preserve">  - Business Liability Insurance with THREE</w:t>
      </w:r>
    </w:p>
    <w:p>
      <w:r>
        <w:t xml:space="preserve">  - Restaurant Business Insurance</w:t>
      </w:r>
    </w:p>
    <w:p>
      <w:r>
        <w:t xml:space="preserve">  - Janitorial and Cleaning Business Insurance</w:t>
      </w:r>
    </w:p>
    <w:p>
      <w:r>
        <w:t xml:space="preserve">  - Why Restaurant and Hotel Property Insurance is Essential</w:t>
      </w:r>
    </w:p>
    <w:p>
      <w:r>
        <w:t xml:space="preserve">  - Small Business Owner's Guide to Insurance for Restaurants</w:t>
      </w:r>
    </w:p>
    <w:p>
      <w:r>
        <w:t xml:space="preserve">  - Cyber Insurance for Technology Companies</w:t>
      </w:r>
    </w:p>
    <w:p>
      <w:r>
        <w:t xml:space="preserve">  - Business Liability Insurance with THREE</w:t>
      </w:r>
    </w:p>
    <w:p>
      <w:r>
        <w:t xml:space="preserve">  - Restaurant Business Insurance</w:t>
      </w:r>
    </w:p>
    <w:p>
      <w:r>
        <w:t xml:space="preserve">  - Janitorial and Cleaning Business Insurance</w:t>
      </w:r>
    </w:p>
    <w:p>
      <w:r>
        <w:t xml:space="preserve">  - Why Restaurant and Hotel Property Insurance is Essential</w:t>
      </w:r>
    </w:p>
    <w:p>
      <w:r>
        <w:t xml:space="preserve">  - Small Business Owner's Guide to Insurance for Restaurants</w:t>
      </w:r>
    </w:p>
    <w:p>
      <w:r>
        <w:t xml:space="preserve">  - Cyber Insurance for Technology</w:t>
      </w:r>
    </w:p>
    <w:p>
      <w:r>
        <w:br w:type="page"/>
      </w:r>
    </w:p>
    <w:p>
      <w:pPr>
        <w:pStyle w:val="Heading1"/>
      </w:pPr>
      <w:r>
        <w:t>resources bar-insurance-cost</w:t>
      </w:r>
    </w:p>
    <w:p>
      <w:pPr>
        <w:pStyle w:val="Heading2"/>
      </w:pPr>
      <w:r>
        <w:t>What Does Bar Insurance Cost?</w:t>
      </w:r>
    </w:p>
    <w:p/>
    <w:p>
      <w:pPr>
        <w:pStyle w:val="Heading3"/>
      </w:pPr>
      <w:r>
        <w:t>Summary</w:t>
      </w:r>
    </w:p>
    <w:p/>
    <w:p>
      <w:r>
        <w:t>Bar insurance is crucial for protecting businesses that serve alcohol, covering various potential liabilities and risks. It provides financial security and legal protection against unexpected events such as lawsuits, property damage, or employee injuries. Understanding the different types of coverage offered by bar insurance from THREE and how to calculate costs can help owners manage their operations effectively.</w:t>
      </w:r>
    </w:p>
    <w:p/>
    <w:p>
      <w:pPr>
        <w:pStyle w:val="Heading3"/>
      </w:pPr>
      <w:r>
        <w:t>Key Points</w:t>
      </w:r>
    </w:p>
    <w:p/>
    <w:p>
      <w:r>
        <w:t>- **Liquor Liability Insurance**: Protects businesses from legal claims related to serving alcohol.</w:t>
      </w:r>
    </w:p>
    <w:p>
      <w:r>
        <w:t>- **Property Insurance**: Covers damage to the building and its contents.</w:t>
      </w:r>
    </w:p>
    <w:p>
      <w:r>
        <w:t>- **Workers' Compensation Insurance**: Protects employees from workplace injuries.</w:t>
      </w:r>
    </w:p>
    <w:p>
      <w:r>
        <w:t>- **Commercial Auto Insurance**: Provides coverage for vehicle-related risks.</w:t>
      </w:r>
    </w:p>
    <w:p>
      <w:r>
        <w:t>- **Employment Practices Liability Insurance**: Protects against employee misconduct.</w:t>
      </w:r>
    </w:p>
    <w:p>
      <w:r>
        <w:t>- **Comprehensive Coverage**: Includes all necessary insurance types tailored to bar operations.</w:t>
      </w:r>
    </w:p>
    <w:p/>
    <w:p>
      <w:pPr>
        <w:pStyle w:val="Heading3"/>
      </w:pPr>
      <w:r>
        <w:t>Steps to Determine Bar Insurance Cost</w:t>
      </w:r>
    </w:p>
    <w:p/>
    <w:p>
      <w:r>
        <w:t>1. **Online Quote Request**: Visit the website of three.com and fill out a brief form to request a quote based on your business details.</w:t>
      </w:r>
    </w:p>
    <w:p>
      <w:r>
        <w:t>2. **Contact Customer Service**: Reach out to three.com’s customer service team at 1-800-507-4495 for personalized advice and assistance.</w:t>
      </w:r>
    </w:p>
    <w:p>
      <w:r>
        <w:t>3. **Review and Compare Policies**: Explore available options from different providers to find the best fit for your business.</w:t>
      </w:r>
    </w:p>
    <w:p/>
    <w:p>
      <w:r>
        <w:t>By ensuring adequate bar insurance, businesses can mitigate risks, enhance customer satisfaction, and maintain their reputation.</w:t>
      </w:r>
    </w:p>
    <w:p>
      <w:r>
        <w:br w:type="page"/>
      </w:r>
    </w:p>
    <w:p>
      <w:pPr>
        <w:pStyle w:val="Heading1"/>
      </w:pPr>
      <w:r>
        <w:t>resources carpenter-insurance-guide</w:t>
      </w:r>
    </w:p>
    <w:p>
      <w:pPr>
        <w:pStyle w:val="Heading3"/>
      </w:pPr>
      <w:r>
        <w:t>Guide to Carpenter Insurance - THREE</w:t>
      </w:r>
    </w:p>
    <w:p/>
    <w:p>
      <w:pPr>
        <w:pStyle w:val="Heading4"/>
      </w:pPr>
      <w:r>
        <w:t>Overview</w:t>
      </w:r>
    </w:p>
    <w:p>
      <w:r>
        <w:t>Carpenter insurance, also known as carpentry business insurance, is crucial for protecting businesses involved in the construction and maintenance of buildings. With proper coverage, companies can minimize financial risks and maintain profitability.</w:t>
      </w:r>
    </w:p>
    <w:p/>
    <w:p>
      <w:pPr>
        <w:pStyle w:val="Heading4"/>
      </w:pPr>
      <w:r>
        <w:t>Key Features</w:t>
      </w:r>
    </w:p>
    <w:p>
      <w:r>
        <w:t>- **Employee Injuries**: Ensures workers are protected against workplace accidents.</w:t>
      </w:r>
    </w:p>
    <w:p>
      <w:r>
        <w:t>- **Professional Liability**: Covers errors and omissions in professional work.</w:t>
      </w:r>
    </w:p>
    <w:p>
      <w:r>
        <w:t>- **General Liability**: Protects against property damage and personal injuries caused by the business.</w:t>
      </w:r>
    </w:p>
    <w:p>
      <w:r>
        <w:t>- **Commercial Auto Damage and Liability**: Provides coverage for accidents involving company-owned or leased vehicles.</w:t>
      </w:r>
    </w:p>
    <w:p>
      <w:r>
        <w:t>- **Cybersecurity**: Protects against cyberattacks that compromise data and networks.</w:t>
      </w:r>
    </w:p>
    <w:p/>
    <w:p>
      <w:pPr>
        <w:pStyle w:val="Heading4"/>
      </w:pPr>
      <w:r>
        <w:t>Cost Considerations</w:t>
      </w:r>
    </w:p>
    <w:p>
      <w:r>
        <w:t>The cost of carpenter insurance varies based on factors such as the type of work done, coverage needed, size of the business, value of property, location, and claims history.</w:t>
      </w:r>
    </w:p>
    <w:p/>
    <w:p>
      <w:pPr>
        <w:pStyle w:val="Heading4"/>
      </w:pPr>
      <w:r>
        <w:t>Coverage Types</w:t>
      </w:r>
    </w:p>
    <w:p>
      <w:r>
        <w:t>- **Worker's Compensation**: Covers medical expenses, rehabilitation costs, and death benefits.</w:t>
      </w:r>
    </w:p>
    <w:p>
      <w:r>
        <w:t>- **Errors &amp; Omissions**: Covers professional negligence and dishonesty.</w:t>
      </w:r>
    </w:p>
    <w:p>
      <w:r>
        <w:t>- **General Liability**: Covers property damage and personal injuries.</w:t>
      </w:r>
    </w:p>
    <w:p>
      <w:r>
        <w:t>- **Commercial Auto Damage and Liability**: Covers accidents involving company vehicles.</w:t>
      </w:r>
    </w:p>
    <w:p>
      <w:r>
        <w:t>- **Cybersecurity**: Covers data breaches and network attacks.</w:t>
      </w:r>
    </w:p>
    <w:p/>
    <w:p>
      <w:pPr>
        <w:pStyle w:val="Heading4"/>
      </w:pPr>
      <w:r>
        <w:t>Who Needs Insurance</w:t>
      </w:r>
    </w:p>
    <w:p>
      <w:r>
        <w:t>Independent carpenters, multi-person businesses, and professionals involved in carpentry work need comprehensive carpenter insurance to protect their assets and reputation.</w:t>
      </w:r>
    </w:p>
    <w:p/>
    <w:p>
      <w:pPr>
        <w:pStyle w:val="Heading4"/>
      </w:pPr>
      <w:r>
        <w:t>Getting Started</w:t>
      </w:r>
    </w:p>
    <w:p>
      <w:r>
        <w:t>To obtain carpenter insurance, businesses can use an online quote service provided by a reputable insurance provider like THREE. The process involves entering basic information and reviewing the quote to select the desired coverage.</w:t>
      </w:r>
    </w:p>
    <w:p/>
    <w:p>
      <w:pPr>
        <w:pStyle w:val="Heading4"/>
      </w:pPr>
      <w:r>
        <w:t>Additional Benefits</w:t>
      </w:r>
    </w:p>
    <w:p>
      <w:r>
        <w:t>Using insured carpenters helps streamline project timelines, reduces disputes, and ensures smooth operation of the business.</w:t>
      </w:r>
    </w:p>
    <w:p/>
    <w:p>
      <w:pPr>
        <w:pStyle w:val="Heading4"/>
      </w:pPr>
      <w:r>
        <w:t>Conclusion</w:t>
      </w:r>
    </w:p>
    <w:p>
      <w:r>
        <w:t>With the right carpenter insurance, businesses can protect themselves from unexpected incidents and maintain a healthy financial position. Understanding the importance of this insurance is crucial for anyone involved in the construction and maintenance of buildings.</w:t>
      </w:r>
    </w:p>
    <w:p>
      <w:r>
        <w:br w:type="page"/>
      </w:r>
    </w:p>
    <w:p>
      <w:pPr>
        <w:pStyle w:val="Heading1"/>
      </w:pPr>
      <w:r>
        <w:t>resources cleaning-and-janitorial-services-insurance-explained</w:t>
      </w:r>
    </w:p>
    <w:p>
      <w:pPr>
        <w:pStyle w:val="Heading3"/>
      </w:pPr>
      <w:r>
        <w:t>Cleaning Business Insurance</w:t>
      </w:r>
    </w:p>
    <w:p/>
    <w:p>
      <w:pPr>
        <w:pStyle w:val="Heading4"/>
      </w:pPr>
      <w:r>
        <w:t>Overview</w:t>
      </w:r>
    </w:p>
    <w:p>
      <w:r>
        <w:t>Three by Berkshire Hathaway offers a comprehensive cleaning and janitorial services insurance policy that covers a wide range of risks faced by professional cleaning and janitorial businesses. The policy includes workers' compensation, property damage, and cyber liability insurance, ensuring your business is protected from various unforeseen events.</w:t>
      </w:r>
    </w:p>
    <w:p/>
    <w:p>
      <w:pPr>
        <w:pStyle w:val="Heading4"/>
      </w:pPr>
      <w:r>
        <w:t>Who Needs Cleaning Business Insurance?</w:t>
      </w:r>
    </w:p>
    <w:p>
      <w:r>
        <w:t>All professional cleaning and janitorial businesses need insurance coverage they can count on to protect their operations and financial stability. This includes solo operators, independent contractors, and owners of small, multi-employee firms.</w:t>
      </w:r>
    </w:p>
    <w:p/>
    <w:p>
      <w:pPr>
        <w:pStyle w:val="Heading4"/>
      </w:pPr>
      <w:r>
        <w:t>Types of Coverage Needed</w:t>
      </w:r>
    </w:p>
    <w:p>
      <w:r>
        <w:t>The type and amount of coverage needed can vary depending on the services offered, but regardless of size or specialization, insurance is a foundational element of any legitimate and professional cleaning company.</w:t>
      </w:r>
    </w:p>
    <w:p/>
    <w:p>
      <w:pPr>
        <w:pStyle w:val="Heading4"/>
      </w:pPr>
      <w:r>
        <w:t>Benefits of Insurance for Cleaning Companies</w:t>
      </w:r>
    </w:p>
    <w:p>
      <w:r>
        <w:t>Having cleaning/janitorial insurance protects your business in several ways:</w:t>
      </w:r>
    </w:p>
    <w:p>
      <w:r>
        <w:t>- **Protecting Employees**: Workers' Compensation insurance helps pay bills for medical care associated with work-related injuries.</w:t>
      </w:r>
    </w:p>
    <w:p>
      <w:r>
        <w:t>- **Protecting Property**: Property insurance can cover damages and replacements caused by storms, accidents, and other property damage.</w:t>
      </w:r>
    </w:p>
    <w:p>
      <w:r>
        <w:t>- **Liability Protection**: Liability insurance protects you against lawsuits related to accidents, theft, and other issues.</w:t>
      </w:r>
    </w:p>
    <w:p/>
    <w:p>
      <w:pPr>
        <w:pStyle w:val="Heading4"/>
      </w:pPr>
      <w:r>
        <w:t>How Does Insurance for Cleaning Services Protect Your Operations?</w:t>
      </w:r>
    </w:p>
    <w:p>
      <w:r>
        <w:t>Insurance for cleaning services protects your operations in several key areas:</w:t>
      </w:r>
    </w:p>
    <w:p>
      <w:r>
        <w:t>- **Mistakes by Team Members**: Liability insurance covers the cost of legal expenses if an employee makes a mistake.</w:t>
      </w:r>
    </w:p>
    <w:p>
      <w:r>
        <w:t>- **Property Damage**: Property damage insurance helps pay for repairs and replacements due to accidents or other property damage.</w:t>
      </w:r>
    </w:p>
    <w:p>
      <w:r>
        <w:t>- **Cybersecurity**: Cyber Liability Insurance covers the expenses of data breaches and other cyberattacks.</w:t>
      </w:r>
    </w:p>
    <w:p/>
    <w:p>
      <w:pPr>
        <w:pStyle w:val="Heading4"/>
      </w:pPr>
      <w:r>
        <w:t>Factors Influencing the Cost of Cleaning Business Insurance</w:t>
      </w:r>
    </w:p>
    <w:p>
      <w:r>
        <w:t>The cost of business insurance for cleaning and janitorial companies is influenced by multiple factors, including:</w:t>
      </w:r>
    </w:p>
    <w:p>
      <w:r>
        <w:t>- **Size of Business**: Larger businesses may face higher premiums due to increased risk.</w:t>
      </w:r>
    </w:p>
    <w:p>
      <w:r>
        <w:t>- **Scope of Work**: Different types of services require different levels of coverage.</w:t>
      </w:r>
    </w:p>
    <w:p>
      <w:r>
        <w:t>- **Types of Services Offered**: The types of services you offer can impact your premium.</w:t>
      </w:r>
    </w:p>
    <w:p>
      <w:r>
        <w:t>- **Claims History**: A history of frequent claims can lead to higher costs.</w:t>
      </w:r>
    </w:p>
    <w:p/>
    <w:p>
      <w:pPr>
        <w:pStyle w:val="Heading4"/>
      </w:pPr>
      <w:r>
        <w:t>How to Get Cleaning Business Insurance</w:t>
      </w:r>
    </w:p>
    <w:p>
      <w:r>
        <w:t>Obtaining insurance for your cleaning business is a quick and simple process, especially with the user-friendly online tools offered by a provider like THREE. The goal is to get you the coverage you need so you can quickly return to focusing on your business, not on paperwork.</w:t>
      </w:r>
    </w:p>
    <w:p/>
    <w:p>
      <w:pPr>
        <w:pStyle w:val="Heading4"/>
      </w:pPr>
      <w:r>
        <w:t>Conclusion</w:t>
      </w:r>
    </w:p>
    <w:p>
      <w:r>
        <w:t>By choosing Three by Berkshire Hathaway for your cleaning business insurance, you can ensure that your business is protected from various unforeseen events and can focus on growing your business. With its comprehensive coverage and streamlined process, obtaining insurance for your cleaning business is easier than ever.</w:t>
      </w:r>
    </w:p>
    <w:p>
      <w:r>
        <w:br w:type="page"/>
      </w:r>
    </w:p>
    <w:p>
      <w:pPr>
        <w:pStyle w:val="Heading1"/>
      </w:pPr>
      <w:r>
        <w:t>resources commercial-cleaning-insurance-protects-against-risks</w:t>
      </w:r>
    </w:p>
    <w:p>
      <w:pPr>
        <w:pStyle w:val="Heading1"/>
      </w:pPr>
      <w:r>
        <w:t>Commercial Cleaning Insurance Protection</w:t>
      </w:r>
    </w:p>
    <w:p/>
    <w:p>
      <w:pPr>
        <w:pStyle w:val="Heading2"/>
      </w:pPr>
      <w:r>
        <w:t>Overview</w:t>
      </w:r>
    </w:p>
    <w:p>
      <w:r>
        <w:t>Three by Berkshire Hathaway offers comprehensive commercial cleaning insurance protection for businesses, covering various risks such as property damage, liability claims, and employee injuries. The policy provides financial security for businesses and helps them manage their financial obligations effectively.</w:t>
      </w:r>
    </w:p>
    <w:p/>
    <w:p>
      <w:pPr>
        <w:pStyle w:val="Heading3"/>
      </w:pPr>
      <w:r>
        <w:t>Key Features</w:t>
      </w:r>
    </w:p>
    <w:p>
      <w:r>
        <w:t>- **Property Damage**: Protects against physical damage to properties.</w:t>
      </w:r>
    </w:p>
    <w:p>
      <w:r>
        <w:t>- **Liability Claims**: Covers legal expenses and damages resulting from accidents or violations of laws.</w:t>
      </w:r>
    </w:p>
    <w:p>
      <w:r>
        <w:t>- **Employee Injuries**: Provides coverage for workers' compensation claims.</w:t>
      </w:r>
    </w:p>
    <w:p/>
    <w:p>
      <w:pPr>
        <w:pStyle w:val="Heading3"/>
      </w:pPr>
      <w:r>
        <w:t>Benefits</w:t>
      </w:r>
    </w:p>
    <w:p>
      <w:r>
        <w:t>- **Protection Against Incidents**: Ensures that your business remains operational even if faced with unexpected issues.</w:t>
      </w:r>
    </w:p>
    <w:p>
      <w:r>
        <w:t>- **Financial Security**: Helps manage financial risks associated with cleaning operations.</w:t>
      </w:r>
    </w:p>
    <w:p>
      <w:r>
        <w:t>- **Risk Management**: Enables businesses to proactively manage their risks and improve efficiency.</w:t>
      </w:r>
    </w:p>
    <w:p/>
    <w:p>
      <w:pPr>
        <w:pStyle w:val="Heading3"/>
      </w:pPr>
      <w:r>
        <w:t>How to Get a Quote</w:t>
      </w:r>
    </w:p>
    <w:p>
      <w:r>
        <w:t>If you're interested in protecting your commercial cleaning business, contact Three by Berkshire Hathaway at 1-800-507-4495. Our dedicated team of experts can provide tailored advice and help you navigate the insurance market effectively.</w:t>
      </w:r>
    </w:p>
    <w:p/>
    <w:p/>
    <w:p/>
    <w:p>
      <w:r>
        <w:t>This Markdown document provides a concise overview of the commercial cleaning insurance protection offered by Three by Berkshire Hathaway, highlighting its benefits and key features.</w:t>
      </w:r>
    </w:p>
    <w:p>
      <w:r>
        <w:br w:type="page"/>
      </w:r>
    </w:p>
    <w:p>
      <w:pPr>
        <w:pStyle w:val="Heading1"/>
      </w:pPr>
      <w:r>
        <w:t>resources common-insurance-mistakes-to-avoid</w:t>
      </w:r>
    </w:p>
    <w:p>
      <w:pPr>
        <w:pStyle w:val="Heading3"/>
      </w:pPr>
      <w:r>
        <w:t>Title: Understanding Common Insurance Mistakes to Avoid</w:t>
      </w:r>
    </w:p>
    <w:p/>
    <w:p>
      <w:pPr>
        <w:pStyle w:val="Heading4"/>
      </w:pPr>
      <w:r>
        <w:t>Summary:</w:t>
      </w:r>
    </w:p>
    <w:p>
      <w:r>
        <w:t>This guide provides a comprehensive overview of common insurance mistakes that small businesses should avoid to ensure robust financial protection. The article discusses factors such as underestimated coverage needs, overlooking important coverage, failing to update coverage, not understanding policy exclusions, and choosing the cheapest option. By addressing these mistakes, businesses can avoid unexpected expenses and maintain peace of mind.</w:t>
      </w:r>
    </w:p>
    <w:p/>
    <w:p>
      <w:pPr>
        <w:pStyle w:val="Heading4"/>
      </w:pPr>
      <w:r>
        <w:t>Headings:</w:t>
      </w:r>
    </w:p>
    <w:p>
      <w:r>
        <w:t>- **Why Business Insurance and Risk Management Are Essential**</w:t>
      </w:r>
    </w:p>
    <w:p>
      <w:r>
        <w:t>- **Examples of Business Insurance Claims**</w:t>
      </w:r>
    </w:p>
    <w:p>
      <w:r>
        <w:t>- **Insurance Mistakes You Should Avoid**</w:t>
      </w:r>
    </w:p>
    <w:p>
      <w:r>
        <w:t xml:space="preserve">  - **Underestimating Coverage Needs**</w:t>
      </w:r>
    </w:p>
    <w:p>
      <w:r>
        <w:t xml:space="preserve">  - **Overlooking Important Coverage**</w:t>
      </w:r>
    </w:p>
    <w:p>
      <w:r>
        <w:t xml:space="preserve">  - **Failing to Update Coverage**</w:t>
      </w:r>
    </w:p>
    <w:p>
      <w:r>
        <w:t xml:space="preserve">  - **Not Understanding Policy Exclusions**</w:t>
      </w:r>
    </w:p>
    <w:p>
      <w:r>
        <w:t xml:space="preserve">  - **Choosing the Cheapest Option**</w:t>
      </w:r>
    </w:p>
    <w:p>
      <w:r>
        <w:t>- **The Many Benefits of THREE’s All-In-One Coverage**</w:t>
      </w:r>
    </w:p>
    <w:p>
      <w:r>
        <w:t>- **Final Thoughts on Common Insurance Mistakes**</w:t>
      </w:r>
    </w:p>
    <w:p/>
    <w:p>
      <w:pPr>
        <w:pStyle w:val="Heading4"/>
      </w:pPr>
      <w:r>
        <w:t>Code Examples:</w:t>
      </w:r>
    </w:p>
    <w:p>
      <w:r>
        <w:rPr>
          <w:rFonts w:ascii="Courier New" w:hAnsi="Courier New"/>
          <w:sz w:val="18"/>
        </w:rPr>
        <w:t># Example of a Fenced Code Block</w:t>
      </w:r>
    </w:p>
    <w:p>
      <w:r>
        <w:t>print("Hello, World!")</w:t>
      </w:r>
    </w:p>
    <w:p>
      <w:pPr>
        <w:pStyle w:val="Heading1"/>
      </w:pPr>
      <w:r>
        <w:t>Another Example of a Fenced Code Block</w:t>
      </w:r>
    </w:p>
    <w:p>
      <w:r>
        <w:rPr>
          <w:rFonts w:ascii="Courier New" w:hAnsi="Courier New"/>
          <w:sz w:val="18"/>
        </w:rPr>
        <w:t>body {</w:t>
      </w:r>
    </w:p>
    <w:p>
      <w:r>
        <w:rPr>
          <w:rFonts w:ascii="Courier New" w:hAnsi="Courier New"/>
          <w:sz w:val="18"/>
        </w:rPr>
        <w:t xml:space="preserve">  font-family: Arial, sans-serif;</w:t>
      </w:r>
    </w:p>
    <w:p>
      <w:r>
        <w:rPr>
          <w:rFonts w:ascii="Courier New" w:hAnsi="Courier New"/>
          <w:sz w:val="18"/>
        </w:rPr>
        <w:t>}</w:t>
      </w:r>
    </w:p>
    <w:p/>
    <w:p>
      <w:pPr>
        <w:pStyle w:val="Heading4"/>
      </w:pPr>
      <w:r>
        <w:t>Links:</w:t>
      </w:r>
    </w:p>
    <w:p>
      <w:r>
        <w:t>- [Berkshire Hathaway](https://www.berkshirehathaway.com/)</w:t>
      </w:r>
    </w:p>
    <w:p>
      <w:r>
        <w:t>- [Contact a Small Business Advisor](http://1-800-507-4495)</w:t>
      </w:r>
    </w:p>
    <w:p>
      <w:r>
        <w:t>- [Facebook](https://www.facebook.com/THREEbyBerkshireHathaway)</w:t>
      </w:r>
    </w:p>
    <w:p>
      <w:r>
        <w:t>- [Instagram](https://www.instagram.com/threebyberkhayhawthaway)</w:t>
      </w:r>
    </w:p>
    <w:p>
      <w:r>
        <w:t>- [X](https://www.x.com/threebyberkhayhawthaway)</w:t>
      </w:r>
    </w:p>
    <w:p>
      <w:r>
        <w:t>- [LinkedIn](https://www.linkedin.com/company/three-by-berkhayhawthaway)</w:t>
      </w:r>
    </w:p>
    <w:p/>
    <w:p>
      <w:pPr>
        <w:pStyle w:val="Heading4"/>
      </w:pPr>
      <w:r>
        <w:t>Footer:</w:t>
      </w:r>
    </w:p>
    <w:p>
      <w:r>
        <w:rPr>
          <w:rFonts w:ascii="Courier New" w:hAnsi="Courier New"/>
          <w:sz w:val="18"/>
        </w:rPr>
        <w:t>**Note:** This content is generated automatically and may not reflect the latest information available. For the most accurate and up-to-date information, please refer to the official sources provided.</w:t>
      </w:r>
    </w:p>
    <w:p>
      <w:r>
        <w:br w:type="page"/>
      </w:r>
    </w:p>
    <w:p>
      <w:pPr>
        <w:pStyle w:val="Heading1"/>
      </w:pPr>
      <w:r>
        <w:t>resources cyber-insurance-crucial-for-tech-companies</w:t>
      </w:r>
    </w:p>
    <w:p>
      <w:pPr>
        <w:pStyle w:val="Heading1"/>
      </w:pPr>
      <w:r>
        <w:t>Cyber Insurance for Tech Companies</w:t>
      </w:r>
    </w:p>
    <w:p/>
    <w:p>
      <w:pPr>
        <w:pStyle w:val="Heading2"/>
      </w:pPr>
      <w:r>
        <w:t>Overview</w:t>
      </w:r>
    </w:p>
    <w:p>
      <w:r>
        <w:t>Cyber Insurance for tech companies is essential for protecting against the significant financial losses that can result from cyberattacks. This policy offers comprehensive coverage that shields businesses from data breaches, other cyber incidents, and professional liability claims. With its easy-to-obtain and manage features, it provides peace of mind for tech startups, CTOs, and risk management executives.</w:t>
      </w:r>
    </w:p>
    <w:p/>
    <w:p>
      <w:pPr>
        <w:pStyle w:val="Heading2"/>
      </w:pPr>
      <w:r>
        <w:t>Key Features</w:t>
      </w:r>
    </w:p>
    <w:p>
      <w:r>
        <w:t>- **Data Breach Protection**: Cyber Insurance covers the costs associated with detecting, investigating, and resolving data breaches.</w:t>
      </w:r>
    </w:p>
    <w:p>
      <w:r>
        <w:t>- **Professional Liability Coverage**: It helps protect against legal liabilities related to professional negligence or misconduct.</w:t>
      </w:r>
    </w:p>
    <w:p>
      <w:r>
        <w:t>- **Property Damage and Theft**: Comprehensive property coverage includes coverage for physical damage and theft of valuable assets.</w:t>
      </w:r>
    </w:p>
    <w:p>
      <w:r>
        <w:t>- **Incident Management**: It supports the recovery of lost productivity and minimizes downtime due to incidents.</w:t>
      </w:r>
    </w:p>
    <w:p>
      <w:r>
        <w:t>- **Reassurance**: The policy ensures that businesses remain operational even during incidents, providing a sense of security and stability.</w:t>
      </w:r>
    </w:p>
    <w:p/>
    <w:p>
      <w:pPr>
        <w:pStyle w:val="Heading2"/>
      </w:pPr>
      <w:r>
        <w:t>Benefits for Tech Companies</w:t>
      </w:r>
    </w:p>
    <w:p>
      <w:r>
        <w:t>- **Risk Mitigation**: Protecting against cyber threats helps prevent significant financial losses.</w:t>
      </w:r>
    </w:p>
    <w:p>
      <w:r>
        <w:t>- **Operational Continuity**: Ensures that businesses can continue operating smoothly during incidents.</w:t>
      </w:r>
    </w:p>
    <w:p>
      <w:r>
        <w:t>- **Regulatory Compliance**: Provides peace of mind regarding data protection regulations.</w:t>
      </w:r>
    </w:p>
    <w:p>
      <w:r>
        <w:t>- **Stability**: Helps maintain business continuity and reduces the impact of disruptions caused by cyber incidents.</w:t>
      </w:r>
    </w:p>
    <w:p/>
    <w:p>
      <w:pPr>
        <w:pStyle w:val="Heading2"/>
      </w:pPr>
      <w:r>
        <w:t>How to Obtain Coverage</w:t>
      </w:r>
    </w:p>
    <w:p>
      <w:r>
        <w:t>Tech companies can obtain Cyber Insurance by visiting [Three on Facebook](https://www.facebook.com/threeinsurance) or contacting a Small Business Advisor at [1-800-507-4495](tel:+1-800-507-4495). They can also visit the [Pressroom](https://www.threeinsuranceltd.com/pressroom/) for the latest updates and press releases.</w:t>
      </w:r>
    </w:p>
    <w:p/>
    <w:p>
      <w:pPr>
        <w:pStyle w:val="Heading2"/>
      </w:pPr>
      <w:r>
        <w:t>Conclusion</w:t>
      </w:r>
    </w:p>
    <w:p>
      <w:r>
        <w:t>Cyber Insurance for tech companies is crucial for ensuring the safety and profitability of businesses in today’s digital landscape. By taking proactive steps to protect against cyber threats, tech companies can maintain a competitive edge and secure their financial future.</w:t>
      </w:r>
    </w:p>
    <w:p>
      <w:r>
        <w:br w:type="page"/>
      </w:r>
    </w:p>
    <w:p>
      <w:pPr>
        <w:pStyle w:val="Heading1"/>
      </w:pPr>
      <w:r>
        <w:t>resources cyber-insurance-with-three</w:t>
      </w:r>
    </w:p>
    <w:p>
      <w:pPr>
        <w:pStyle w:val="Heading2"/>
      </w:pPr>
      <w:r>
        <w:t>Cyber Insurance with THREE</w:t>
      </w:r>
    </w:p>
    <w:p/>
    <w:p>
      <w:pPr>
        <w:pStyle w:val="Heading3"/>
      </w:pPr>
      <w:r>
        <w:t>Summary</w:t>
      </w:r>
    </w:p>
    <w:p>
      <w:r>
        <w:t>Cyber Insurance provides comprehensive protection against cyber threats such as data breaches, phishing attacks, and ransomware. It helps businesses recover lost income and business revenue, repair damaged tech equipment, and compensate for legal fees and damages caused by cyber incidents.</w:t>
      </w:r>
    </w:p>
    <w:p/>
    <w:p>
      <w:pPr>
        <w:pStyle w:val="Heading3"/>
      </w:pPr>
      <w:r>
        <w:t>Key Features</w:t>
      </w:r>
    </w:p>
    <w:p>
      <w:r>
        <w:t>- **Coverages**: Protects against data breaches, phishing attacks, and ransomware.</w:t>
      </w:r>
    </w:p>
    <w:p>
      <w:r>
        <w:t>- **Access to Legal Specialists**: Provides assistance in determining if a cyber incident was hacked.</w:t>
      </w:r>
    </w:p>
    <w:p>
      <w:r>
        <w:t>- **Automatic Coverage**: Included in every policy.</w:t>
      </w:r>
    </w:p>
    <w:p>
      <w:r>
        <w:t>- **Quick Quote**: Available online at threeinsurance.com.</w:t>
      </w:r>
    </w:p>
    <w:p/>
    <w:p>
      <w:pPr>
        <w:pStyle w:val="Heading3"/>
      </w:pPr>
      <w:r>
        <w:t>Benefits</w:t>
      </w:r>
    </w:p>
    <w:p>
      <w:r>
        <w:t>- **Peace of Mind**: Ensures your business remains operational during cyber incidents.</w:t>
      </w:r>
    </w:p>
    <w:p>
      <w:r>
        <w:t>- **Comprehensive Protection**: Covers various types of cyber risks.</w:t>
      </w:r>
    </w:p>
    <w:p>
      <w:r>
        <w:t>- **Cost-Effective**: Offers straightforward coverage without high premiums.</w:t>
      </w:r>
    </w:p>
    <w:p/>
    <w:p>
      <w:pPr>
        <w:pStyle w:val="Heading3"/>
      </w:pPr>
      <w:r>
        <w:t>How to Get a Quote</w:t>
      </w:r>
    </w:p>
    <w:p>
      <w:r>
        <w:t>1. Visit [threeinsurance.com](http://threeinsurance.com) and click "Get a Quote."</w:t>
      </w:r>
    </w:p>
    <w:p>
      <w:r>
        <w:t>2. Follow the prompts to complete your application.</w:t>
      </w:r>
    </w:p>
    <w:p>
      <w:r>
        <w:t>3. Receive your quote within the next day.</w:t>
      </w:r>
    </w:p>
    <w:p/>
    <w:p>
      <w:pPr>
        <w:pStyle w:val="Heading3"/>
      </w:pPr>
      <w:r>
        <w:t>Additional Resources</w:t>
      </w:r>
    </w:p>
    <w:p>
      <w:r>
        <w:t>- **Articles &amp; Whitepapers**: Access to cybersecurity articles and whitepapers for best practices.</w:t>
      </w:r>
    </w:p>
    <w:p>
      <w:r>
        <w:t>- **FAQs**: Common questions and answers about cyber insurance.</w:t>
      </w:r>
    </w:p>
    <w:p>
      <w:r>
        <w:t>- **Certificates &amp; Claims**: Request certificates and claims services.</w:t>
      </w:r>
    </w:p>
    <w:p/>
    <w:p>
      <w:pPr>
        <w:pStyle w:val="Heading3"/>
      </w:pPr>
      <w:r>
        <w:t>Contact Information</w:t>
      </w:r>
    </w:p>
    <w:p>
      <w:r>
        <w:t>- **Agents**: Call 1-800-507-4495 for agent assistance.</w:t>
      </w:r>
    </w:p>
    <w:p>
      <w:r>
        <w:t>- **Small Business Advisors**: Contact [Berkshire Hathaway](https://www.berkshirehathaway.com/careers/) for small business advisors.</w:t>
      </w:r>
    </w:p>
    <w:p/>
    <w:p>
      <w:pPr>
        <w:pStyle w:val="Heading3"/>
      </w:pPr>
      <w:r>
        <w:t>Legal Compliance</w:t>
      </w:r>
    </w:p>
    <w:p>
      <w:r>
        <w:t>- **Cookie Policy**: Privacy Policy</w:t>
      </w:r>
    </w:p>
    <w:p>
      <w:r>
        <w:t>- **Sitemap**: Pressroom Careers</w:t>
      </w:r>
    </w:p>
    <w:p/>
    <w:p>
      <w:pPr>
        <w:pStyle w:val="Heading3"/>
      </w:pPr>
      <w:r>
        <w:t>Social Media Presence</w:t>
      </w:r>
    </w:p>
    <w:p>
      <w:r>
        <w:t>- **Facebook**: THREE on Facebook</w:t>
      </w:r>
    </w:p>
    <w:p>
      <w:r>
        <w:t>- **Instagram**: THREE on Instagram</w:t>
      </w:r>
    </w:p>
    <w:p>
      <w:r>
        <w:t>- **X**: THREE on X</w:t>
      </w:r>
    </w:p>
    <w:p>
      <w:r>
        <w:t>- **LinkedIn**: THREE on LinkedIn</w:t>
      </w:r>
    </w:p>
    <w:p>
      <w:r>
        <w:br w:type="page"/>
      </w:r>
    </w:p>
    <w:p>
      <w:pPr>
        <w:pStyle w:val="Heading1"/>
      </w:pPr>
      <w:r>
        <w:t>resources electrician-insurance-guide</w:t>
      </w:r>
    </w:p>
    <w:p>
      <w:pPr>
        <w:pStyle w:val="Heading1"/>
      </w:pPr>
      <w:r>
        <w:t>Electrician Business Insurance Guide</w:t>
      </w:r>
    </w:p>
    <w:p/>
    <w:p>
      <w:pPr>
        <w:pStyle w:val="Heading2"/>
      </w:pPr>
      <w:r>
        <w:t>Overview</w:t>
      </w:r>
    </w:p>
    <w:p>
      <w:r>
        <w:t>Three by Berkshire Hathaway offers comprehensive electrician business insurance that covers various risks associated with electrical contractors. The policy provides general liability, workers' compensation, property, auto, and cyber liability insurance. It also includes employee theft coverage, ensuring comprehensive protection for electricians.</w:t>
      </w:r>
    </w:p>
    <w:p/>
    <w:p>
      <w:pPr>
        <w:pStyle w:val="Heading2"/>
      </w:pPr>
      <w:r>
        <w:t>Benefits</w:t>
      </w:r>
    </w:p>
    <w:p>
      <w:r>
        <w:t>- **Comprehensive Coverage**: Covers all critical risks facing electrical contractors.</w:t>
      </w:r>
    </w:p>
    <w:p>
      <w:r>
        <w:t>- **Fast Processing**: Easy to obtain a quote and purchase coverage online.</w:t>
      </w:r>
    </w:p>
    <w:p>
      <w:r>
        <w:t>- **Transparent Pricing**: Clear, straightforward process for quoting and purchasing.</w:t>
      </w:r>
    </w:p>
    <w:p>
      <w:r>
        <w:t>- **Professionalism**: Demonstrates high levels of professionalism, building trust and credibility.</w:t>
      </w:r>
    </w:p>
    <w:p>
      <w:r>
        <w:t>- **Flexibility**: Allows for tailored coverage to match the work done.</w:t>
      </w:r>
    </w:p>
    <w:p>
      <w:r>
        <w:t>- **Confidence**: Provides essential protection against unexpected events, including accidents, theft, and cyberattacks.</w:t>
      </w:r>
    </w:p>
    <w:p/>
    <w:p>
      <w:pPr>
        <w:pStyle w:val="Heading2"/>
      </w:pPr>
      <w:r>
        <w:t>Requirements</w:t>
      </w:r>
    </w:p>
    <w:p>
      <w:r>
        <w:t>The requirements for electrician insurance depend on the state and local laws where you are. Consult with the authorities in your area for the exact requirements.</w:t>
      </w:r>
    </w:p>
    <w:p/>
    <w:p>
      <w:pPr>
        <w:pStyle w:val="Heading2"/>
      </w:pPr>
      <w:r>
        <w:t>How to Choose</w:t>
      </w:r>
    </w:p>
    <w:p>
      <w:r>
        <w:t>To choose the best electrician insurance, assess your business risks, check out offerings from providers, consider their processes for obtaining and using insurance, and select targeted coverage that matches the work done.</w:t>
      </w:r>
    </w:p>
    <w:p/>
    <w:p>
      <w:pPr>
        <w:pStyle w:val="Heading2"/>
      </w:pPr>
      <w:r>
        <w:t>Cost</w:t>
      </w:r>
    </w:p>
    <w:p>
      <w:r>
        <w:t>Insurance cost varies based on factors like the size of your company, your claims history, and others. However, it’s easy to find out what you’ll pay for a THREE business insurance policy.</w:t>
      </w:r>
    </w:p>
    <w:p/>
    <w:p>
      <w:pPr>
        <w:pStyle w:val="Heading2"/>
      </w:pPr>
      <w:r>
        <w:t>How to Get Insurance</w:t>
      </w:r>
    </w:p>
    <w:p>
      <w:r>
        <w:t>You can get a quote for a THREE business insurance policy online whenever you have a few minutes. All you have to do is provide information about your business, and we can tell you what you’ll pay for coverage, if you’re eligible. Buying your policy is also straightforward. You purchase online or over the phone, and coverage is typically active the next day.</w:t>
      </w:r>
    </w:p>
    <w:p/>
    <w:p>
      <w:pPr>
        <w:pStyle w:val="Heading2"/>
      </w:pPr>
      <w:r>
        <w:t>Author</w:t>
      </w:r>
    </w:p>
    <w:p>
      <w:r>
        <w:t>Brandon Lockhart, Product Marketing Manager, is an experienced professional in small business insurance with a strong background in innovation and leadership. Since 2020, he has been part of Berkshire Hathaway Direct Insurance Company and currently contributes to THREE. Brandon played a key role in developing THREE's Retail Partner Channel and has expertise in sales, training, and management.</w:t>
      </w:r>
    </w:p>
    <w:p/>
    <w:p>
      <w:pPr>
        <w:pStyle w:val="Heading2"/>
      </w:pPr>
      <w:r>
        <w:t>Additional Information</w:t>
      </w:r>
    </w:p>
    <w:p>
      <w:r>
        <w:t>THREE By Berkshire Hathaway is a subsidiary of Berkshire Hathaway, Inc., and is headquartered in New York City. The company provides insurance products and services to individuals, families, and businesses.</w:t>
      </w:r>
    </w:p>
    <w:p>
      <w:r>
        <w:br w:type="page"/>
      </w:r>
    </w:p>
    <w:p>
      <w:pPr>
        <w:pStyle w:val="Heading1"/>
      </w:pPr>
      <w:r>
        <w:t>resources essential-insurance-cleaning-business</w:t>
      </w:r>
    </w:p>
    <w:p>
      <w:pPr>
        <w:pStyle w:val="Heading2"/>
      </w:pPr>
      <w:r>
        <w:t>Title: Comprehensive Cleaning Business Insurance: A Must-Have for Success</w:t>
      </w:r>
    </w:p>
    <w:p/>
    <w:p>
      <w:pPr>
        <w:pStyle w:val="Heading3"/>
      </w:pPr>
      <w:r>
        <w:t>Summary:</w:t>
      </w:r>
    </w:p>
    <w:p>
      <w:r>
        <w:t>This document outlines the importance of having comprehensive cleaning business insurance, discussing the various types of policies available from companies like THREE, and providing tips on how to secure this coverage for your business. Key points include understanding insurance requirements, getting quotes online, prioritizing safety, and managing risks effectively to ensure financial security and long-term success in the cleaning industry.</w:t>
      </w:r>
    </w:p>
    <w:p>
      <w:r>
        <w:br w:type="page"/>
      </w:r>
    </w:p>
    <w:p>
      <w:pPr>
        <w:pStyle w:val="Heading1"/>
      </w:pPr>
      <w:r>
        <w:t>resources guide-to-workers-compensation-in-the-hospitality-industry</w:t>
      </w:r>
    </w:p>
    <w:p>
      <w:pPr>
        <w:pStyle w:val="Heading1"/>
      </w:pPr>
      <w:r>
        <w:t>Insurance For The Hospitality Industry</w:t>
      </w:r>
    </w:p>
    <w:p/>
    <w:p>
      <w:pPr>
        <w:pStyle w:val="Heading2"/>
      </w:pPr>
      <w:r>
        <w:t>Overview</w:t>
      </w:r>
    </w:p>
    <w:p/>
    <w:p>
      <w:r>
        <w:t>Berkshire Hathaway's Three is a comprehensive insurance provider that offers Workers' Compensation insurance for hospitality businesses. This article explores the coverage, risks, and benefits of Workers' Compensation insurance for hotels and restaurants, highlighting its importance in ensuring employee safety and reducing financial burden.</w:t>
      </w:r>
    </w:p>
    <w:p/>
    <w:p>
      <w:pPr>
        <w:pStyle w:val="Heading3"/>
      </w:pPr>
      <w:r>
        <w:t>Key Features</w:t>
      </w:r>
    </w:p>
    <w:p/>
    <w:p>
      <w:r>
        <w:t>- **Coverage**: Covers medical expenses, death benefits, and loss of earnings due to injuries.</w:t>
      </w:r>
    </w:p>
    <w:p>
      <w:r>
        <w:t>- **Risk Management**: Protects against various workplace injuries and illnesses.</w:t>
      </w:r>
    </w:p>
    <w:p>
      <w:r>
        <w:t>- **Cost Efficiency**: Affordable compared to traditional insurance plans.</w:t>
      </w:r>
    </w:p>
    <w:p>
      <w:r>
        <w:t>- **Regulatory Compliance**: Ensures compliance with state laws and regulations.</w:t>
      </w:r>
    </w:p>
    <w:p/>
    <w:p>
      <w:pPr>
        <w:pStyle w:val="Heading3"/>
      </w:pPr>
      <w:r>
        <w:t>Benefits</w:t>
      </w:r>
    </w:p>
    <w:p/>
    <w:p>
      <w:r>
        <w:t>- **Protection Against Legal Fees**: No-fault system protects employees from lawsuits.</w:t>
      </w:r>
    </w:p>
    <w:p>
      <w:r>
        <w:t>- **Improved Employee Satisfaction**: Provides peace of mind and reduces turnover.</w:t>
      </w:r>
    </w:p>
    <w:p>
      <w:r>
        <w:t>- **Regulatory Compliance**: Helps comply with legal requirements.</w:t>
      </w:r>
    </w:p>
    <w:p>
      <w:r>
        <w:t>- **Employee Support**: Provides access to health care services and death benefits.</w:t>
      </w:r>
    </w:p>
    <w:p/>
    <w:p>
      <w:pPr>
        <w:pStyle w:val="Heading3"/>
      </w:pPr>
      <w:r>
        <w:t>Common Misconceptions</w:t>
      </w:r>
    </w:p>
    <w:p/>
    <w:p>
      <w:r>
        <w:t>- **Only Covers Major Injuries**: Not true; it pays for any injuries or illnesses.</w:t>
      </w:r>
    </w:p>
    <w:p>
      <w:r>
        <w:t>- **Reporting Cost Jobs**: False; reports can help retain employees and improve morale.</w:t>
      </w:r>
    </w:p>
    <w:p/>
    <w:p>
      <w:pPr>
        <w:pStyle w:val="Heading3"/>
      </w:pPr>
      <w:r>
        <w:t>Factors Influencing Costs</w:t>
      </w:r>
    </w:p>
    <w:p/>
    <w:p>
      <w:r>
        <w:t>- **Total Payroll**: Higher costs for larger businesses.</w:t>
      </w:r>
    </w:p>
    <w:p>
      <w:r>
        <w:t>- **Job Classifications**: Different roles have varying risks.</w:t>
      </w:r>
    </w:p>
    <w:p>
      <w:r>
        <w:t>- **Claims History**: Lower rates for fewer claims.</w:t>
      </w:r>
    </w:p>
    <w:p/>
    <w:p>
      <w:pPr>
        <w:pStyle w:val="Heading3"/>
      </w:pPr>
      <w:r>
        <w:t>Getting Workers' Compensation</w:t>
      </w:r>
    </w:p>
    <w:p/>
    <w:p>
      <w:pPr>
        <w:pStyle w:val="Heading4"/>
      </w:pPr>
      <w:r>
        <w:t>Steps</w:t>
      </w:r>
    </w:p>
    <w:p/>
    <w:p>
      <w:r>
        <w:t>1. **Assessment**: Determine the level of coverage needed.</w:t>
      </w:r>
    </w:p>
    <w:p>
      <w:r>
        <w:t>2. **Quote**: Obtain quotes from different providers.</w:t>
      </w:r>
    </w:p>
    <w:p>
      <w:r>
        <w:t>3. **Selection**: Choose the best policy based on factors like coverage, cost, and customer reviews.</w:t>
      </w:r>
    </w:p>
    <w:p>
      <w:r>
        <w:t>4. **Application**: Complete the application and submit documents.</w:t>
      </w:r>
    </w:p>
    <w:p/>
    <w:p>
      <w:pPr>
        <w:pStyle w:val="Heading4"/>
      </w:pPr>
      <w:r>
        <w:t>Example Scenario</w:t>
      </w:r>
    </w:p>
    <w:p/>
    <w:p>
      <w:r>
        <w:t>A restaurant owner decides to get Workers' Compensation insurance for their hospitality business. With a policy from THREE, the restaurant owner can expect lower costs and better coverage compared to traditional insurance plans. The policy includes comprehensive coverage, including death benefits and loss of earnings due to injuries.</w:t>
      </w:r>
    </w:p>
    <w:p/>
    <w:p>
      <w:pPr>
        <w:pStyle w:val="Heading3"/>
      </w:pPr>
      <w:r>
        <w:t>Conclusion</w:t>
      </w:r>
    </w:p>
    <w:p/>
    <w:p>
      <w:r>
        <w:t>Workers' Compensation insurance is essential for hospitality businesses to protect employees and ensure their safety. By understanding the coverage, risks, and benefits, businesses can make informed decisions about purchasing the right insurance for their needs. With THREE, businesses can achieve cost savings, improved employee satisfaction, and regulatory compliance.</w:t>
      </w:r>
    </w:p>
    <w:p>
      <w:r>
        <w:br w:type="page"/>
      </w:r>
    </w:p>
    <w:p>
      <w:pPr>
        <w:pStyle w:val="Heading1"/>
      </w:pPr>
      <w:r>
        <w:t>resources hotel-insurance-checklist</w:t>
      </w:r>
    </w:p>
    <w:p>
      <w:pPr>
        <w:pStyle w:val="Heading3"/>
      </w:pPr>
      <w:r>
        <w:t>Title: Comprehensive Hotel Insurance Checklist</w:t>
      </w:r>
    </w:p>
    <w:p/>
    <w:p>
      <w:pPr>
        <w:pStyle w:val="Heading4"/>
      </w:pPr>
      <w:r>
        <w:t>Summary:</w:t>
      </w:r>
    </w:p>
    <w:p>
      <w:r>
        <w:t>The page discusses the importance of comprehensive hotel insurance, covering guest injuries, property damage, employee injuries and illnesses, cyber attacks, auto accidents, employment practices lawsuits, and more. It highlights the benefits of using a policy from Berkshire Hathaway, including its ability to provide rock-solid financial protection, simplify policy administration, and offer strategic advantages for various hospitality industry stakeholders.</w:t>
      </w:r>
    </w:p>
    <w:p/>
    <w:p>
      <w:pPr>
        <w:pStyle w:val="Heading4"/>
      </w:pPr>
      <w:r>
        <w:t>Headings:</w:t>
      </w:r>
    </w:p>
    <w:p>
      <w:r>
        <w:t>1. **Introduction**</w:t>
      </w:r>
    </w:p>
    <w:p>
      <w:r>
        <w:t xml:space="preserve">   - Importance of hotel insurance</w:t>
      </w:r>
    </w:p>
    <w:p>
      <w:r>
        <w:t xml:space="preserve">   - Benefits of choosing a policy from Berkshire Hathaway</w:t>
      </w:r>
    </w:p>
    <w:p/>
    <w:p>
      <w:r>
        <w:t>2. **Guest Injuries**</w:t>
      </w:r>
    </w:p>
    <w:p>
      <w:r>
        <w:t xml:space="preserve">   - Risk of injuries to guests</w:t>
      </w:r>
    </w:p>
    <w:p>
      <w:r>
        <w:t xml:space="preserve">   - Coverage provided by hotel insurance</w:t>
      </w:r>
    </w:p>
    <w:p/>
    <w:p>
      <w:r>
        <w:t>3. **Property Damage**</w:t>
      </w:r>
    </w:p>
    <w:p>
      <w:r>
        <w:t xml:space="preserve">   - Types of property damage</w:t>
      </w:r>
    </w:p>
    <w:p>
      <w:r>
        <w:t xml:space="preserve">   - Coverage provided by hotel insurance</w:t>
      </w:r>
    </w:p>
    <w:p/>
    <w:p>
      <w:r>
        <w:t>4. **Employee Injuries and Illnesses**</w:t>
      </w:r>
    </w:p>
    <w:p>
      <w:r>
        <w:t xml:space="preserve">   - Risk of injuries to employees</w:t>
      </w:r>
    </w:p>
    <w:p>
      <w:r>
        <w:t xml:space="preserve">   - Coverage provided by hotel insurance</w:t>
      </w:r>
    </w:p>
    <w:p/>
    <w:p>
      <w:r>
        <w:t>5. **Cyber Attacks**</w:t>
      </w:r>
    </w:p>
    <w:p>
      <w:r>
        <w:t xml:space="preserve">   - Risk of cyberattacks</w:t>
      </w:r>
    </w:p>
    <w:p>
      <w:r>
        <w:t xml:space="preserve">   - Coverage provided by hotel insurance</w:t>
      </w:r>
    </w:p>
    <w:p/>
    <w:p>
      <w:r>
        <w:t>6. **Auto Accidents**</w:t>
      </w:r>
    </w:p>
    <w:p>
      <w:r>
        <w:t xml:space="preserve">   - Risk of accidents involving employees</w:t>
      </w:r>
    </w:p>
    <w:p>
      <w:r>
        <w:t xml:space="preserve">   - Coverage provided by hotel insurance</w:t>
      </w:r>
    </w:p>
    <w:p/>
    <w:p>
      <w:r>
        <w:t>7. **Employment Practices Lawsuits**</w:t>
      </w:r>
    </w:p>
    <w:p>
      <w:r>
        <w:t xml:space="preserve">   - Risk of lawsuits related to employee behavior</w:t>
      </w:r>
    </w:p>
    <w:p>
      <w:r>
        <w:t xml:space="preserve">   - Coverage provided by hotel insurance</w:t>
      </w:r>
    </w:p>
    <w:p/>
    <w:p>
      <w:r>
        <w:t>8. **Conclusion**</w:t>
      </w:r>
    </w:p>
    <w:p>
      <w:r>
        <w:t xml:space="preserve">   - Benefits of using a policy from Berkshire Hathaway</w:t>
      </w:r>
    </w:p>
    <w:p>
      <w:r>
        <w:t xml:space="preserve">   - Recommendations for obtaining a policy</w:t>
      </w:r>
    </w:p>
    <w:p/>
    <w:p>
      <w:pPr>
        <w:pStyle w:val="Heading4"/>
      </w:pPr>
      <w:r>
        <w:t>Code Examples:</w:t>
      </w:r>
    </w:p>
    <w:p>
      <w:r>
        <w:rPr>
          <w:rFonts w:ascii="Courier New" w:hAnsi="Courier New"/>
          <w:sz w:val="18"/>
        </w:rPr>
        <w:t># Example of Fenced Code Block</w:t>
      </w:r>
    </w:p>
    <w:p>
      <w:r>
        <w:t>def hello_world():</w:t>
      </w:r>
    </w:p>
    <w:p>
      <w:r>
        <w:t xml:space="preserve">    print("Hello, World!")</w:t>
      </w:r>
    </w:p>
    <w:p>
      <w:r>
        <w:br w:type="page"/>
      </w:r>
    </w:p>
    <w:p>
      <w:pPr>
        <w:pStyle w:val="Heading1"/>
      </w:pPr>
      <w:r>
        <w:t>resources how-to-get-a-coi-as-proof-of-insurance</w:t>
      </w:r>
    </w:p>
    <w:p>
      <w:pPr>
        <w:pStyle w:val="Heading2"/>
      </w:pPr>
      <w:r>
        <w:t>How to Get a Certificate of Insurance</w:t>
      </w:r>
    </w:p>
    <w:p/>
    <w:p>
      <w:pPr>
        <w:pStyle w:val="Heading3"/>
      </w:pPr>
      <w:r>
        <w:t>Introduction</w:t>
      </w:r>
    </w:p>
    <w:p>
      <w:r>
        <w:t>A Certificate of Insurance (COI) is a document that confirms your company's insurance coverage, especially for business relationships. It serves as proof of insurance and demonstrates that you're a responsible business owner. This article explains how to obtain a COI from THREE, the benefits of having one, and tips for managing your COIs effectively.</w:t>
      </w:r>
    </w:p>
    <w:p/>
    <w:p>
      <w:pPr>
        <w:pStyle w:val="Heading3"/>
      </w:pPr>
      <w:r>
        <w:t>Key Points</w:t>
      </w:r>
    </w:p>
    <w:p>
      <w:r>
        <w:t>1. **Definition**: A COI is another name for a proof of insurance document.</w:t>
      </w:r>
    </w:p>
    <w:p>
      <w:r>
        <w:t>2. **Purpose**: COIs are essential for confirming insurance coverage to business partners and other decision-makers.</w:t>
      </w:r>
    </w:p>
    <w:p>
      <w:r>
        <w:t>3. **Types of Coverage**: Includes various types of insurance such as Business Liability, Workers' Compensation, and more.</w:t>
      </w:r>
    </w:p>
    <w:p>
      <w:r>
        <w:t>4. **Policy Limits**: Specifies the maximum amount the insurer will pay for a covered claim.</w:t>
      </w:r>
    </w:p>
    <w:p>
      <w:r>
        <w:t>5. **Additional Insured**: Lists third parties that may be entitled to coverage.</w:t>
      </w:r>
    </w:p>
    <w:p>
      <w:r>
        <w:t>6. **Requesting a COI**: Visit the Certificate of Insurance page on THREE's website and submit a request.</w:t>
      </w:r>
    </w:p>
    <w:p>
      <w:r>
        <w:t>7. **Reviewing and Verifying the COI**: Carefully read the COI to ensure accuracy and completeness.</w:t>
      </w:r>
    </w:p>
    <w:p>
      <w:r>
        <w:t>8. **Providing the COI**: Once verified, provide it to the requesting party.</w:t>
      </w:r>
    </w:p>
    <w:p>
      <w:r>
        <w:t>9. **Cost**: Free COIs are provided by THREE for freelancers and independent contractors.</w:t>
      </w:r>
    </w:p>
    <w:p>
      <w:r>
        <w:t>10. **Additional Insured**: Adding an additional insured on the COI is useful for special events and venues.</w:t>
      </w:r>
    </w:p>
    <w:p>
      <w:r>
        <w:t>11. **Managing COIs**: Keep COIs organized, review regularly, and stay in touch with your provider.</w:t>
      </w:r>
    </w:p>
    <w:p>
      <w:r>
        <w:t>12. **Certification**: Share your proof of insurance with clients and partners.</w:t>
      </w:r>
    </w:p>
    <w:p/>
    <w:p>
      <w:pPr>
        <w:pStyle w:val="Heading3"/>
      </w:pPr>
      <w:r>
        <w:t>Conclusion</w:t>
      </w:r>
    </w:p>
    <w:p>
      <w:r>
        <w:t>Having a Certificate of Insurance is crucial for demonstrating financial responsibility and building trust with others. By following these steps and tips, you can ensure that your company is always prepared to demonstrate its commitment to risk management and seize opportunities without unnecessary delays.</w:t>
      </w:r>
    </w:p>
    <w:p>
      <w:r>
        <w:br w:type="page"/>
      </w:r>
    </w:p>
    <w:p>
      <w:pPr>
        <w:pStyle w:val="Heading1"/>
      </w:pPr>
      <w:r>
        <w:t>resources insurance-for-bars</w:t>
      </w:r>
    </w:p>
    <w:p>
      <w:pPr>
        <w:pStyle w:val="Heading1"/>
      </w:pPr>
      <w:r>
        <w:t>Insurance for Bars by Berkshire Hathaway</w:t>
      </w:r>
    </w:p>
    <w:p/>
    <w:p>
      <w:pPr>
        <w:pStyle w:val="Heading2"/>
      </w:pPr>
      <w:r>
        <w:t>Summary</w:t>
      </w:r>
    </w:p>
    <w:p>
      <w:r>
        <w:t>Insurance is essential for small business owners operating bars and taverns. This guide covers various types of insurance needed, including liquor liability, employment practices liability, commercial property, cyber liability, and workers' compensation. The guide also provides tips for assessing and updating your insurance coverage.</w:t>
      </w:r>
    </w:p>
    <w:p/>
    <w:p>
      <w:pPr>
        <w:pStyle w:val="Heading2"/>
      </w:pPr>
      <w:r>
        <w:t>Contents</w:t>
      </w:r>
    </w:p>
    <w:p>
      <w:r>
        <w:t>- **What Type of Insurance Do You Need for a Bar or Tavern?**</w:t>
      </w:r>
    </w:p>
    <w:p>
      <w:r>
        <w:t xml:space="preserve">  - Employees</w:t>
      </w:r>
    </w:p>
    <w:p>
      <w:r>
        <w:t xml:space="preserve">  - Physical Space</w:t>
      </w:r>
    </w:p>
    <w:p>
      <w:r>
        <w:t xml:space="preserve">  - Customer Data and Sensitive Information</w:t>
      </w:r>
    </w:p>
    <w:p/>
    <w:p>
      <w:r>
        <w:t>- **Liquor Liability Insurance**</w:t>
      </w:r>
    </w:p>
    <w:p>
      <w:r>
        <w:t xml:space="preserve">  - Protecting Your Business Against Injuries Caused by Patrons Who Were Served After Leaving</w:t>
      </w:r>
    </w:p>
    <w:p/>
    <w:p>
      <w:r>
        <w:t>- **Employment Practices Liability Insurance**</w:t>
      </w:r>
    </w:p>
    <w:p>
      <w:r>
        <w:t xml:space="preserve">  - Covering Allegations of Sexual Harassment, Wrongful Termination, and Discrimination</w:t>
      </w:r>
    </w:p>
    <w:p/>
    <w:p>
      <w:r>
        <w:t>- **Commercial Property Insurance**</w:t>
      </w:r>
    </w:p>
    <w:p>
      <w:r>
        <w:t xml:space="preserve">  - Protecting the Physical Items Your Business Owns or Rents</w:t>
      </w:r>
    </w:p>
    <w:p/>
    <w:p>
      <w:r>
        <w:t>- **Cyber Liability Insurance**</w:t>
      </w:r>
    </w:p>
    <w:p>
      <w:r>
        <w:t xml:space="preserve">  - Protecting Against Stolen Customer Data, Ransomware Attacks, and Compromised Software</w:t>
      </w:r>
    </w:p>
    <w:p/>
    <w:p>
      <w:r>
        <w:t>- **Workers' Compensation**</w:t>
      </w:r>
    </w:p>
    <w:p>
      <w:r>
        <w:t xml:space="preserve">  - Helping Protect Your Employees and Your Business in the Event of a Work-Related Injury or Illness</w:t>
      </w:r>
    </w:p>
    <w:p/>
    <w:p>
      <w:pPr>
        <w:pStyle w:val="Heading2"/>
      </w:pPr>
      <w:r>
        <w:t>Quick Links</w:t>
      </w:r>
    </w:p>
    <w:p>
      <w:r>
        <w:t>- [Get Started](https://www.three.com/get-quote)</w:t>
      </w:r>
    </w:p>
    <w:p>
      <w:r>
        <w:t>- [Certificates](https://www.three.com/certificates)</w:t>
      </w:r>
    </w:p>
    <w:p/>
    <w:p/>
    <w:p/>
    <w:p>
      <w:pPr>
        <w:pStyle w:val="Heading3"/>
      </w:pPr>
      <w:r>
        <w:t>Additional Resources</w:t>
      </w:r>
    </w:p>
    <w:p>
      <w:r>
        <w:t>- [Article: Everything you need to know about Insurance for Bars](https://www.three.com/article/insurance-for-bars)</w:t>
      </w:r>
    </w:p>
    <w:p>
      <w:r>
        <w:t>- [Restaurants and Bars | Nov 22, 2022](https://www.three.com/restaurants-and-bars/nov-22-2022)</w:t>
      </w:r>
    </w:p>
    <w:p/>
    <w:p/>
    <w:p/>
    <w:p>
      <w:pPr>
        <w:pStyle w:val="Heading3"/>
      </w:pPr>
      <w:r>
        <w:t>Contact Information</w:t>
      </w:r>
    </w:p>
    <w:p>
      <w:r>
        <w:t>- [Home Resources](https://www.three.com/home-resources)</w:t>
      </w:r>
    </w:p>
    <w:p>
      <w:r>
        <w:t>- [Agents](https://www.three.com/agents)</w:t>
      </w:r>
    </w:p>
    <w:p>
      <w:r>
        <w:t>- [Get a Quote](https://www.three.com/get-quote)</w:t>
      </w:r>
    </w:p>
    <w:p>
      <w:r>
        <w:t>- [Subscribe](https://www.three.com/subscribe)</w:t>
      </w:r>
    </w:p>
    <w:p>
      <w:r>
        <w:t>- [Contact a Small Business Advisor](https://www.three.com/contact-a-small-business-advisor)</w:t>
      </w:r>
    </w:p>
    <w:p>
      <w:r>
        <w:t>- [Mon. - Fri. 8am-9pm EST](https://www.three.com/hours)</w:t>
      </w:r>
    </w:p>
    <w:p>
      <w:r>
        <w:t>- [Monday through friday, 8 a m to 9 p m E S T](https://www.three.com/hours)</w:t>
      </w:r>
    </w:p>
    <w:p>
      <w:r>
        <w:t>- [© 2019-2025 Berkshire Hathaway Direct Insurance Company, dba THREE. All rights reserved.](https://www.three.com/legal/)</w:t>
      </w:r>
    </w:p>
    <w:p>
      <w:r>
        <w:t>- [Cookie Policy](https://www.three.com/cookie-policy)</w:t>
      </w:r>
    </w:p>
    <w:p>
      <w:r>
        <w:t>- [Privacy Policy](https://www.three.com/privacy-policy)</w:t>
      </w:r>
    </w:p>
    <w:p>
      <w:r>
        <w:t>- [Sitemap](https://www.three.com/sitemap)</w:t>
      </w:r>
    </w:p>
    <w:p>
      <w:r>
        <w:t>- [Pressroom](https://www.three.com/pressroom)</w:t>
      </w:r>
    </w:p>
    <w:p>
      <w:r>
        <w:t>- [Careers](https://www.three.com/careers)</w:t>
      </w:r>
    </w:p>
    <w:p>
      <w:r>
        <w:t>- [Facebook](https://www.facebook.com/three)</w:t>
      </w:r>
    </w:p>
    <w:p>
      <w:r>
        <w:t>- [Instagram](https://www.instagram.com/three)</w:t>
      </w:r>
    </w:p>
    <w:p>
      <w:r>
        <w:t>- [X](https://www.x.com/three)</w:t>
      </w:r>
    </w:p>
    <w:p>
      <w:r>
        <w:t>- [LinkedIn](https://www.linkedin.com/company/three)</w:t>
      </w:r>
    </w:p>
    <w:p>
      <w:r>
        <w:br w:type="page"/>
      </w:r>
    </w:p>
    <w:p>
      <w:pPr>
        <w:pStyle w:val="Heading1"/>
      </w:pPr>
      <w:r>
        <w:t>resources insurance-for-hotels</w:t>
      </w:r>
    </w:p>
    <w:p>
      <w:pPr>
        <w:pStyle w:val="Heading1"/>
      </w:pPr>
      <w:r>
        <w:t>Insurance for Hotels: Comprehensive and Affordable Coverage for Unique Needs</w:t>
      </w:r>
    </w:p>
    <w:p/>
    <w:p>
      <w:pPr>
        <w:pStyle w:val="Heading2"/>
      </w:pPr>
      <w:r>
        <w:t>Overview</w:t>
      </w:r>
    </w:p>
    <w:p>
      <w:r>
        <w:t>Three by Berkshire Hathaway provides comprehensive and affordable hotel business insurance tailored to meet the specific needs of unique hotels. This guide covers various aspects of hotel insurance, including liquor liability, commercial property, workers' compensation, employment practices liability, and more.</w:t>
      </w:r>
    </w:p>
    <w:p/>
    <w:p>
      <w:pPr>
        <w:pStyle w:val="Heading2"/>
      </w:pPr>
      <w:r>
        <w:t>Key Features</w:t>
      </w:r>
    </w:p>
    <w:p>
      <w:r>
        <w:t>- **Liquor Liability**: Essential for businesses serving alcohol.</w:t>
      </w:r>
    </w:p>
    <w:p>
      <w:r>
        <w:t>- **Commercial Property**: Protects against property damage from disasters and accidents.</w:t>
      </w:r>
    </w:p>
    <w:p>
      <w:r>
        <w:t>- **Workers' Compensation**: Ensures financial protection for injured staff.</w:t>
      </w:r>
    </w:p>
    <w:p>
      <w:r>
        <w:t>- **Employment Practices Liability**: Addresses workplace safety concerns.</w:t>
      </w:r>
    </w:p>
    <w:p>
      <w:r>
        <w:t>- **Comprehensive Coverage**: Tailored to meet the unique challenges of each hotel.</w:t>
      </w:r>
    </w:p>
    <w:p/>
    <w:p>
      <w:pPr>
        <w:pStyle w:val="Heading2"/>
      </w:pPr>
      <w:r>
        <w:t>Choosing the Right Insurance</w:t>
      </w:r>
    </w:p>
    <w:p>
      <w:r>
        <w:t>When selecting insurance for your hotel business, consider the following key factors:</w:t>
      </w:r>
    </w:p>
    <w:p>
      <w:r>
        <w:t>- **Physical Location**: Assess the risk posed by natural disasters and other external factors.</w:t>
      </w:r>
    </w:p>
    <w:p>
      <w:r>
        <w:t>- **Amenities**: Consider the unique features of your hotel that might pose additional risks.</w:t>
      </w:r>
    </w:p>
    <w:p>
      <w:r>
        <w:t>- **Employee Numbers**: Determine the number of employees and assess their vulnerability to injuries.</w:t>
      </w:r>
    </w:p>
    <w:p>
      <w:r>
        <w:t>- **Accident Response**: Plan for emergency response measures to minimize the impact of accidents.</w:t>
      </w:r>
    </w:p>
    <w:p/>
    <w:p>
      <w:r>
        <w:t>By choosing the right insurance policies, you can protect your hotel business and ensure that you can focus on providing exceptional service to your guests. Contact a Small Business Advisor at 1-800-507-4495 for more information.</w:t>
      </w:r>
    </w:p>
    <w:p/>
    <w:p>
      <w:pPr>
        <w:pStyle w:val="Heading2"/>
      </w:pPr>
      <w:r>
        <w:t>Resources</w:t>
      </w:r>
    </w:p>
    <w:p>
      <w:r>
        <w:t>- **Articles &amp; Whitepapers**: Access valuable resources on hotel insurance best practices.</w:t>
      </w:r>
    </w:p>
    <w:p>
      <w:r>
        <w:t>- **FAQs**: Answer common questions about hotel insurance coverage.</w:t>
      </w:r>
    </w:p>
    <w:p>
      <w:r>
        <w:t>- **Certificates &amp; Claims**: Request certificates of insurance and file claims for claims involving damages or injuries.</w:t>
      </w:r>
    </w:p>
    <w:p/>
    <w:p>
      <w:pPr>
        <w:pStyle w:val="Heading2"/>
      </w:pPr>
      <w:r>
        <w:t>Stay Informed</w:t>
      </w:r>
    </w:p>
    <w:p>
      <w:r>
        <w:t>Follow our pressroom for the latest updates and news related to hotel insurance. Join our careers team to learn more about opportunities within the hospitality industry.</w:t>
      </w:r>
    </w:p>
    <w:p>
      <w:r>
        <w:br w:type="page"/>
      </w:r>
    </w:p>
    <w:p>
      <w:pPr>
        <w:pStyle w:val="Heading1"/>
      </w:pPr>
      <w:r>
        <w:t>resources insurance-for-restaurants</w:t>
      </w:r>
    </w:p>
    <w:p>
      <w:pPr>
        <w:pStyle w:val="Heading2"/>
      </w:pPr>
      <w:r>
        <w:t>Title: Comprehensive Restaurant Business Insurance Coverage</w:t>
      </w:r>
    </w:p>
    <w:p/>
    <w:p>
      <w:pPr>
        <w:pStyle w:val="Heading3"/>
      </w:pPr>
      <w:r>
        <w:t>Summary:</w:t>
      </w:r>
    </w:p>
    <w:p>
      <w:r>
        <w:t>This article provides essential information on various types of restaurant business insurance policies, covering allergic reactions, food safety/spoilage, workers' compensation, cyber insurance, road accidents, sexual harassment claims, and obtaining quotes online. The article emphasizes the importance of comprehensive coverage to protect businesses from industry-specific risks and liabilities.</w:t>
      </w:r>
    </w:p>
    <w:p/>
    <w:p>
      <w:pPr>
        <w:pStyle w:val="Heading3"/>
      </w:pPr>
      <w:r>
        <w:t>Headings:</w:t>
      </w:r>
    </w:p>
    <w:p>
      <w:r>
        <w:t>- **What kind of restaurant insurance do you need?**</w:t>
      </w:r>
    </w:p>
    <w:p>
      <w:r>
        <w:t>- **Common risks restaurant owners face?**</w:t>
      </w:r>
    </w:p>
    <w:p>
      <w:r>
        <w:t>- **How can I get an insurance quote online?**</w:t>
      </w:r>
    </w:p>
    <w:p/>
    <w:p>
      <w:pPr>
        <w:pStyle w:val="Heading3"/>
      </w:pPr>
      <w:r>
        <w:t>Code Examples:</w:t>
      </w:r>
    </w:p>
    <w:p>
      <w:r>
        <w:t>// Example of a JavaScript function</w:t>
      </w:r>
    </w:p>
    <w:p>
      <w:r>
        <w:t>function greet(name) {</w:t>
      </w:r>
    </w:p>
    <w:p>
      <w:r>
        <w:t xml:space="preserve">  console.log("Hello, " + name);</w:t>
      </w:r>
    </w:p>
    <w:p>
      <w:r>
        <w:t>}</w:t>
      </w:r>
    </w:p>
    <w:p>
      <w:r>
        <w:rPr>
          <w:rFonts w:ascii="Courier New" w:hAnsi="Courier New"/>
          <w:sz w:val="18"/>
        </w:rPr>
      </w:r>
    </w:p>
    <w:p>
      <w:r>
        <w:rPr>
          <w:rFonts w:ascii="Courier New" w:hAnsi="Courier New"/>
          <w:sz w:val="18"/>
        </w:rPr>
        <w:t>### Links:</w:t>
      </w:r>
    </w:p>
    <w:p>
      <w:r>
        <w:rPr>
          <w:rFonts w:ascii="Courier New" w:hAnsi="Courier New"/>
          <w:sz w:val="18"/>
        </w:rPr>
        <w:t>- [Three by Berkshire Hathaway](https://www.threebyberkshire.com/)</w:t>
      </w:r>
    </w:p>
    <w:p>
      <w:r>
        <w:rPr>
          <w:rFonts w:ascii="Courier New" w:hAnsi="Courier New"/>
          <w:sz w:val="18"/>
        </w:rPr>
        <w:t>- [Radke TJ, Brown LG, Faw B, et al. Restaurant Food Allergy Practices – Six Selected Sites, United States, 2014. MMWR Morb Mortal Wkly Rep 2017;66:404–407. DOI: http://dx.doi.org/10.15585/mmwr.mm6615a2)</w:t>
      </w:r>
    </w:p>
    <w:p>
      <w:r>
        <w:rPr>
          <w:rFonts w:ascii="Courier New" w:hAnsi="Courier New"/>
          <w:sz w:val="18"/>
        </w:rPr>
        <w:t>- [https://www.nyworkerslaw.com/library/nys-workers-compensation-for-restaurant-workers/]</w:t>
      </w:r>
    </w:p>
    <w:p>
      <w:r>
        <w:rPr>
          <w:rFonts w:ascii="Courier New" w:hAnsi="Courier New"/>
          <w:sz w:val="18"/>
        </w:rPr>
        <w:t>- [Berkshire Hathaway Direct Insurance Company, dba THREE. All rights reserved.]</w:t>
      </w:r>
    </w:p>
    <w:p>
      <w:r>
        <w:br w:type="page"/>
      </w:r>
    </w:p>
    <w:p>
      <w:pPr>
        <w:pStyle w:val="Heading1"/>
      </w:pPr>
      <w:r>
        <w:t>resources liability-insurance</w:t>
      </w:r>
    </w:p>
    <w:p>
      <w:pPr>
        <w:pStyle w:val="Heading1"/>
      </w:pPr>
      <w:r>
        <w:t>General Liability Insurance with THREE</w:t>
      </w:r>
    </w:p>
    <w:p/>
    <w:p>
      <w:pPr>
        <w:pStyle w:val="Heading2"/>
      </w:pPr>
      <w:r>
        <w:t>Overview</w:t>
      </w:r>
    </w:p>
    <w:p>
      <w:r>
        <w:t>Three by Berkshire Hathaway offers comprehensive liability coverage tailored to the unique needs of small businesses across various industries. This policy provides protection against unforeseen claims, ensuring your business remains financially sound and compliant with legal requirements.</w:t>
      </w:r>
    </w:p>
    <w:p/>
    <w:p>
      <w:pPr>
        <w:pStyle w:val="Heading3"/>
      </w:pPr>
      <w:r>
        <w:t>Key Features</w:t>
      </w:r>
    </w:p>
    <w:p>
      <w:r>
        <w:t>1. **Comprehensive Protection**: Covers Bodily Injury, Property Damage, and Personal and Advertising Injury.</w:t>
      </w:r>
    </w:p>
    <w:p>
      <w:r>
        <w:t>2. **Automatic Exclusions**: Clearly stated to avoid surprise claims.</w:t>
      </w:r>
    </w:p>
    <w:p>
      <w:r>
        <w:t>3. **Cyber Liability**: Included in standard coverage.</w:t>
      </w:r>
    </w:p>
    <w:p>
      <w:r>
        <w:t>4. **Professional Liability Insurance**: Essential for consultants and accountants.</w:t>
      </w:r>
    </w:p>
    <w:p>
      <w:r>
        <w:t>5. **Employment Practices Liability Insurance**: Required for safeguarding against discrimination.</w:t>
      </w:r>
    </w:p>
    <w:p>
      <w:r>
        <w:t>6. **Seamless Protection**: Seamless integration of multiple policies for comprehensive coverage.</w:t>
      </w:r>
    </w:p>
    <w:p>
      <w:r>
        <w:t>7. **Flexible Coverage**: Allows businesses to choose which policies best suit their needs.</w:t>
      </w:r>
    </w:p>
    <w:p/>
    <w:p>
      <w:pPr>
        <w:pStyle w:val="Heading3"/>
      </w:pPr>
      <w:r>
        <w:t>Benefits</w:t>
      </w:r>
    </w:p>
    <w:p>
      <w:r>
        <w:t>- **Confidence in Coverage**: Ensures peace of mind with automatic inclusion of key protections.</w:t>
      </w:r>
    </w:p>
    <w:p>
      <w:r>
        <w:t>- **Reduced Costs**: Avoids unnecessary premium increases and reduces the risk of costly claims.</w:t>
      </w:r>
    </w:p>
    <w:p>
      <w:r>
        <w:t>- **Flexibility**: Tailors coverage to meet specific business needs without requiring additional purchasing.</w:t>
      </w:r>
    </w:p>
    <w:p/>
    <w:p>
      <w:pPr>
        <w:pStyle w:val="Heading2"/>
      </w:pPr>
      <w:r>
        <w:t>How to Get Started</w:t>
      </w:r>
    </w:p>
    <w:p>
      <w:r>
        <w:t>Ready to protect your small business? Get started today by calling [1-800-507-4495](tel:1-800-507-4495) or visiting [THREE by Berkshire Hathaway](https://www.three.com/).</w:t>
      </w:r>
    </w:p>
    <w:p/>
    <w:p>
      <w:pPr>
        <w:pStyle w:val="Heading2"/>
      </w:pPr>
      <w:r>
        <w:t>Additional Information</w:t>
      </w:r>
    </w:p>
    <w:p>
      <w:r>
        <w:t>For the latest updates, subscribe to our [Pressroom](https://pressroom.three.com/) and stay informed about the latest news and developments.</w:t>
      </w:r>
    </w:p>
    <w:p/>
    <w:p>
      <w:pPr>
        <w:pStyle w:val="Heading3"/>
      </w:pPr>
      <w:r>
        <w:t>Contact Us</w:t>
      </w:r>
    </w:p>
    <w:p>
      <w:r>
        <w:t>If you have any questions or need assistance, contact a Small Business Advisor at [1-800-507-4495](tel:1-800-507-4495). Our team is available Monday through Friday, 8 a.m. to 9 p.m. Eastern Standard Time.</w:t>
      </w:r>
    </w:p>
    <w:p/>
    <w:p/>
    <w:p/>
    <w:p>
      <w:r>
        <w:t>This markdown document presents an overview of General Liability Insurance with THREE, highlighting its benefits, features, and how to obtain it.</w:t>
      </w:r>
    </w:p>
    <w:p>
      <w:r>
        <w:br w:type="page"/>
      </w:r>
    </w:p>
    <w:p>
      <w:pPr>
        <w:pStyle w:val="Heading1"/>
      </w:pPr>
      <w:r>
        <w:t>resources owners-guide-to-restaurant-insurance</w:t>
      </w:r>
    </w:p>
    <w:p>
      <w:pPr>
        <w:pStyle w:val="Heading1"/>
      </w:pPr>
      <w:r>
        <w:t>Restaurant Insurance Guide</w:t>
      </w:r>
    </w:p>
    <w:p/>
    <w:p>
      <w:pPr>
        <w:pStyle w:val="Heading2"/>
      </w:pPr>
      <w:r>
        <w:t>Overview</w:t>
      </w:r>
    </w:p>
    <w:p/>
    <w:p>
      <w:r>
        <w:t>Restaurant Insurance Guide provides essential coverage for businesses that operate food-service establishments, including cleaning, janitorial, hospitality, residential construction, restaurants and taverns, technology services, trade contractors, resources, articles &amp; whitepapers, FAQs, certificates, claims, claims process, file a worker's compensation claim, file a property, auto, or liability claim, 1-800-507-4495, agents get quote, home resources, article: Small Business Owner's Guide to Insurance for Restaurants, Restaurants and Bars | Jun 11, 2024, Small Business Owner's Guide to Insurance for Restaurants, few businesses match the fast pace of a busy restaurant, with customers coming and going, kitchen teams hustling to keep up with orders, and servers constantly moving between the food preparation and dining areas. If you own or operate a food-service business, you likely understand the importance of insurance for restaurants. Having the right coverage is essential to protect your business from incidents like lawsuits and property damage. These issues occur more often than you may think, and if you don't have adequate financial protection, they can harm your business. Even seemingly minor incidents can take a huge bite out of your profits if they're not covered, and more significant issues can bankrupt a business. Understanding insurance for restaurants and taking steps to protect yours is important. That's where a policy from THREE by Berkshire Hathaway can be crucial.</w:t>
      </w:r>
    </w:p>
    <w:p/>
    <w:p>
      <w:pPr>
        <w:pStyle w:val="Heading3"/>
      </w:pPr>
      <w:r>
        <w:t>Key Features</w:t>
      </w:r>
    </w:p>
    <w:p/>
    <w:p>
      <w:r>
        <w:t>- Comprehensive policy includes all the different coverages restaurants are likely to need.</w:t>
      </w:r>
    </w:p>
    <w:p>
      <w:r>
        <w:t>- Easy-to-understand, comprehensive policy.</w:t>
      </w:r>
    </w:p>
    <w:p>
      <w:r>
        <w:t>- Knowledgeable Small Business Advisors can recommend the right coverage limits so you end up with a thorough yet cost-effective insurance solution.</w:t>
      </w:r>
    </w:p>
    <w:p>
      <w:r>
        <w:t>- Easy to get quotes.</w:t>
      </w:r>
    </w:p>
    <w:p>
      <w:r>
        <w:t>- Provides protection against property damage, liability risks, and other potential issues.</w:t>
      </w:r>
    </w:p>
    <w:p/>
    <w:p>
      <w:pPr>
        <w:pStyle w:val="Heading3"/>
      </w:pPr>
      <w:r>
        <w:t>Benefits</w:t>
      </w:r>
    </w:p>
    <w:p/>
    <w:p>
      <w:r>
        <w:t>- Protects your business financially from property damage.</w:t>
      </w:r>
    </w:p>
    <w:p>
      <w:r>
        <w:t>- Prevents unexpected issues from creating an overwhelming financial burden.</w:t>
      </w:r>
    </w:p>
    <w:p>
      <w:r>
        <w:t>- Ensures your business stays focused on efficient, effective, and profitable operations.</w:t>
      </w:r>
    </w:p>
    <w:p/>
    <w:p>
      <w:pPr>
        <w:pStyle w:val="Heading3"/>
      </w:pPr>
      <w:r>
        <w:t>Frequently Asked Questions</w:t>
      </w:r>
    </w:p>
    <w:p/>
    <w:p>
      <w:r>
        <w:t>- What kind of insurance does a restaurant need?</w:t>
      </w:r>
    </w:p>
    <w:p>
      <w:r>
        <w:t>- Can I connect with a THREE Small Business Advisor for help?</w:t>
      </w:r>
    </w:p>
    <w:p>
      <w:r>
        <w:t>- How much does insurance for a restaurant cost?</w:t>
      </w:r>
    </w:p>
    <w:p>
      <w:r>
        <w:t>- How can I get a certificate of insurance?</w:t>
      </w:r>
    </w:p>
    <w:p/>
    <w:p>
      <w:pPr>
        <w:pStyle w:val="Heading3"/>
      </w:pPr>
      <w:r>
        <w:t>Resources</w:t>
      </w:r>
    </w:p>
    <w:p/>
    <w:p>
      <w:r>
        <w:t>- Article: Small Business Owner's Guide to Insurance for Restaurants</w:t>
      </w:r>
    </w:p>
    <w:p>
      <w:r>
        <w:t>- Restaurants and Bars | Jun 11, 2024</w:t>
      </w:r>
    </w:p>
    <w:p>
      <w:r>
        <w:t>- Small Business Owner's Guide to Insurance for Restaurants</w:t>
      </w:r>
    </w:p>
    <w:p>
      <w:r>
        <w:t>- Get a Quote</w:t>
      </w:r>
    </w:p>
    <w:p>
      <w:r>
        <w:t>- Agents Get Quote</w:t>
      </w:r>
    </w:p>
    <w:p>
      <w:r>
        <w:t>- Home Resources</w:t>
      </w:r>
    </w:p>
    <w:p>
      <w:r>
        <w:t>- Article: Small Business Owner's Guide to Insurance for Restaurants</w:t>
      </w:r>
    </w:p>
    <w:p>
      <w:r>
        <w:t>- Restaurants and Bars | Jun 11, 2024</w:t>
      </w:r>
    </w:p>
    <w:p>
      <w:r>
        <w:t>- Small Business Owner's Guide to Insurance for Restaurants</w:t>
      </w:r>
    </w:p>
    <w:p>
      <w:r>
        <w:t>- Get a Quote</w:t>
      </w:r>
    </w:p>
    <w:p>
      <w:r>
        <w:t>- Agents Get Quote</w:t>
      </w:r>
    </w:p>
    <w:p>
      <w:r>
        <w:t>- Home Resources</w:t>
      </w:r>
    </w:p>
    <w:p>
      <w:r>
        <w:t>- Article: Small Business Owner's Guide to Insurance for Restaurants</w:t>
      </w:r>
    </w:p>
    <w:p>
      <w:r>
        <w:t>- Restaurants and Bars | Jun 11, 2024</w:t>
      </w:r>
    </w:p>
    <w:p>
      <w:r>
        <w:t>- Small Business Owner's Guide to Insurance for Restaurants</w:t>
      </w:r>
    </w:p>
    <w:p>
      <w:r>
        <w:t>- Get a Quote</w:t>
      </w:r>
    </w:p>
    <w:p>
      <w:r>
        <w:t>- Agents Get Quote</w:t>
      </w:r>
    </w:p>
    <w:p>
      <w:r>
        <w:t>- Home Resources</w:t>
      </w:r>
    </w:p>
    <w:p>
      <w:r>
        <w:t>- Article: Small Business Owner's Guide to Insurance for Restaurants</w:t>
      </w:r>
    </w:p>
    <w:p>
      <w:r>
        <w:t>- Restaurants and Bars | Jun 11, 2024</w:t>
      </w:r>
    </w:p>
    <w:p>
      <w:r>
        <w:t>- Small Business Owner's Guide to Insurance for Restaurants</w:t>
      </w:r>
    </w:p>
    <w:p>
      <w:r>
        <w:t>- Get a Quote</w:t>
      </w:r>
    </w:p>
    <w:p>
      <w:r>
        <w:t>- Agents Get Quote</w:t>
      </w:r>
    </w:p>
    <w:p>
      <w:r>
        <w:t>- Home Resources</w:t>
      </w:r>
    </w:p>
    <w:p>
      <w:r>
        <w:t>- Article: Small Business Owner's Guide to Insurance for Restaurants</w:t>
      </w:r>
    </w:p>
    <w:p>
      <w:r>
        <w:t>- Restaurants and Bars | Jun 11, 2024</w:t>
      </w:r>
    </w:p>
    <w:p>
      <w:r>
        <w:t>- Small Business Owner's Guide to Insurance for Restaurants</w:t>
      </w:r>
    </w:p>
    <w:p>
      <w:r>
        <w:t>- Get a Quote</w:t>
      </w:r>
    </w:p>
    <w:p>
      <w:r>
        <w:t>- Agents Get Quote</w:t>
      </w:r>
    </w:p>
    <w:p>
      <w:r>
        <w:t>- Home Resources</w:t>
      </w:r>
    </w:p>
    <w:p>
      <w:r>
        <w:t>- Article: Small Business Owner's Guide to Insurance for Restaurants</w:t>
      </w:r>
    </w:p>
    <w:p>
      <w:r>
        <w:t>- Restaurants and Bars | Jun 11, 2024</w:t>
      </w:r>
    </w:p>
    <w:p>
      <w:r>
        <w:t>- Small Business Owner's Guide to Insurance for Restaurants</w:t>
      </w:r>
    </w:p>
    <w:p>
      <w:r>
        <w:t>- Get a Quote</w:t>
      </w:r>
    </w:p>
    <w:p>
      <w:r>
        <w:t>- Agents Get Quote</w:t>
      </w:r>
    </w:p>
    <w:p>
      <w:r>
        <w:t>- Home Resources</w:t>
      </w:r>
    </w:p>
    <w:p>
      <w:r>
        <w:t>- Article: Small Business Owner's Guide to Insurance for Restaurants</w:t>
      </w:r>
    </w:p>
    <w:p>
      <w:r>
        <w:t>- Restaurants and Bars | Jun 11, 2024</w:t>
      </w:r>
    </w:p>
    <w:p>
      <w:r>
        <w:t>- Small Business Owner's Guide to Insurance for Restaurants</w:t>
      </w:r>
    </w:p>
    <w:p>
      <w:r>
        <w:t>- Get a Quote</w:t>
      </w:r>
    </w:p>
    <w:p>
      <w:r>
        <w:t>- Agents Get Quote</w:t>
      </w:r>
    </w:p>
    <w:p>
      <w:r>
        <w:t>- Home Resources</w:t>
      </w:r>
    </w:p>
    <w:p>
      <w:r>
        <w:t>- Article: Small Business Owner's Guide to Insurance for Restaurants</w:t>
      </w:r>
    </w:p>
    <w:p>
      <w:r>
        <w:t>- Restaurants and Bars | Jun 11, 2024</w:t>
      </w:r>
    </w:p>
    <w:p>
      <w:r>
        <w:t>- Small Business Owner's Guide to Insurance for Restaurants</w:t>
      </w:r>
    </w:p>
    <w:p>
      <w:r>
        <w:t>- Get a Quote</w:t>
      </w:r>
    </w:p>
    <w:p>
      <w:r>
        <w:t>- Agents Get Quote</w:t>
      </w:r>
    </w:p>
    <w:p>
      <w:r>
        <w:t>- Home Resources</w:t>
      </w:r>
    </w:p>
    <w:p>
      <w:r>
        <w:t>- Article: Small Business Owner's Guide to Insurance for Restaurants</w:t>
      </w:r>
    </w:p>
    <w:p>
      <w:r>
        <w:t>- Restaurants and Bars | Jun 11, 2024</w:t>
      </w:r>
    </w:p>
    <w:p>
      <w:r>
        <w:t>- Small Business Owner's Guide to Insurance for Restaurants</w:t>
      </w:r>
    </w:p>
    <w:p>
      <w:r>
        <w:t>- Get a Quote</w:t>
      </w:r>
    </w:p>
    <w:p>
      <w:r>
        <w:t>- Agents Get Quote</w:t>
      </w:r>
    </w:p>
    <w:p>
      <w:r>
        <w:t>- Home Resources</w:t>
      </w:r>
    </w:p>
    <w:p>
      <w:r>
        <w:t>- Article: Small Business Owner's Guide to Insurance for Restaurants</w:t>
      </w:r>
    </w:p>
    <w:p>
      <w:r>
        <w:t>- Restaurants and Bars | Jun 11, 2024</w:t>
      </w:r>
    </w:p>
    <w:p>
      <w:r>
        <w:t>- Small Business Owner's Guide to Insurance for Restaurants</w:t>
      </w:r>
    </w:p>
    <w:p>
      <w:r>
        <w:t>- Get a Quote</w:t>
      </w:r>
    </w:p>
    <w:p>
      <w:r>
        <w:t>- Agents Get Quote</w:t>
      </w:r>
    </w:p>
    <w:p>
      <w:r>
        <w:t>- Home Resources</w:t>
      </w:r>
    </w:p>
    <w:p>
      <w:r>
        <w:t>- Article: Small Business Owner's Guide to Insurance for Restaurants</w:t>
      </w:r>
    </w:p>
    <w:p>
      <w:r>
        <w:t>- Restaurants and Bars | Jun 1</w:t>
      </w:r>
    </w:p>
    <w:p>
      <w:r>
        <w:br w:type="page"/>
      </w:r>
    </w:p>
    <w:p>
      <w:pPr>
        <w:pStyle w:val="Heading1"/>
      </w:pPr>
      <w:r>
        <w:t>resources plumbing-insurance-guide</w:t>
      </w:r>
    </w:p>
    <w:p>
      <w:pPr>
        <w:pStyle w:val="Heading3"/>
      </w:pPr>
      <w:r>
        <w:t>Title: Comprehensive Plumbing Business Insurance Coverage from THREE</w:t>
      </w:r>
    </w:p>
    <w:p/>
    <w:p>
      <w:pPr>
        <w:pStyle w:val="Heading4"/>
      </w:pPr>
      <w:r>
        <w:t>Summary:</w:t>
      </w:r>
    </w:p>
    <w:p>
      <w:r>
        <w:t>Three by Berkshire Hathaway offers a comprehensive plumbing business insurance policy that includes separate policies for different risks, such as workers' compensation, general liability, property damage, and cyberattacks. This coverage ensures financial protection for plumbers and their businesses against significant financial risks. The policy is designed to address a wide range of incidents and deliver broad protection from risks plumbing businesses face.</w:t>
      </w:r>
    </w:p>
    <w:p/>
    <w:p>
      <w:pPr>
        <w:pStyle w:val="Heading4"/>
      </w:pPr>
      <w:r>
        <w:t>Headings:</w:t>
      </w:r>
    </w:p>
    <w:p>
      <w:r>
        <w:t>- **Why Do Plumbers Need Business Insurance?**</w:t>
      </w:r>
    </w:p>
    <w:p>
      <w:r>
        <w:t>- **Understanding the Types of Plumbing Insurance Coverage**</w:t>
      </w:r>
    </w:p>
    <w:p>
      <w:r>
        <w:t>- **Employee Theft**</w:t>
      </w:r>
    </w:p>
    <w:p>
      <w:r>
        <w:t>- **Commercial Auto Damage and Liability**</w:t>
      </w:r>
    </w:p>
    <w:p>
      <w:r>
        <w:t>- **Cyberattacks**</w:t>
      </w:r>
    </w:p>
    <w:p>
      <w:r>
        <w:t>- **Factors Affecting Plumbing Company Insurance Costs**</w:t>
      </w:r>
    </w:p>
    <w:p>
      <w:r>
        <w:t>- **How to Get Plumbing Contractor Insurance**</w:t>
      </w:r>
    </w:p>
    <w:p>
      <w:r>
        <w:t>- **The Importance of Reliable Plumbing Insurance Coverage**</w:t>
      </w:r>
    </w:p>
    <w:p/>
    <w:p>
      <w:pPr>
        <w:pStyle w:val="Heading4"/>
      </w:pPr>
      <w:r>
        <w:t>Code Examples:</w:t>
      </w:r>
    </w:p>
    <w:p>
      <w:r>
        <w:rPr>
          <w:rFonts w:ascii="Courier New" w:hAnsi="Courier New"/>
          <w:sz w:val="18"/>
        </w:rPr>
        <w:t># Title: Comprehensive Plumbing Business Insurance Coverage from THREE</w:t>
      </w:r>
    </w:p>
    <w:p>
      <w:r>
        <w:rPr>
          <w:rFonts w:ascii="Courier New" w:hAnsi="Courier New"/>
          <w:sz w:val="18"/>
        </w:rPr>
      </w:r>
    </w:p>
    <w:p>
      <w:r>
        <w:rPr>
          <w:rFonts w:ascii="Courier New" w:hAnsi="Courier New"/>
          <w:sz w:val="18"/>
        </w:rPr>
        <w:t>## Summary:</w:t>
      </w:r>
    </w:p>
    <w:p>
      <w:r>
        <w:rPr>
          <w:rFonts w:ascii="Courier New" w:hAnsi="Courier New"/>
          <w:sz w:val="18"/>
        </w:rPr>
        <w:t>Three by Berkshire Hathaway offers a comprehensive plumbing business insurance policy that includes separate policies for different risks, such as workers' compensation, general liability, property damage, and cyberattacks. This coverage ensures financial protection for plumbers and their businesses against significant financial risks. The policy is designed to address a wide range of incidents and deliver broad protection from risks plumbing businesses face.</w:t>
      </w:r>
    </w:p>
    <w:p>
      <w:r>
        <w:rPr>
          <w:rFonts w:ascii="Courier New" w:hAnsi="Courier New"/>
          <w:sz w:val="18"/>
        </w:rPr>
      </w:r>
    </w:p>
    <w:p>
      <w:r>
        <w:rPr>
          <w:rFonts w:ascii="Courier New" w:hAnsi="Courier New"/>
          <w:sz w:val="18"/>
        </w:rPr>
        <w:t>## Headings:</w:t>
      </w:r>
    </w:p>
    <w:p>
      <w:r>
        <w:rPr>
          <w:rFonts w:ascii="Courier New" w:hAnsi="Courier New"/>
          <w:sz w:val="18"/>
        </w:rPr>
        <w:t>- **Why Do Plumbers Need Business Insurance?**</w:t>
      </w:r>
    </w:p>
    <w:p>
      <w:r>
        <w:rPr>
          <w:rFonts w:ascii="Courier New" w:hAnsi="Courier New"/>
          <w:sz w:val="18"/>
        </w:rPr>
        <w:t>- **Understanding the Types of Plumbing Insurance Coverage**</w:t>
      </w:r>
    </w:p>
    <w:p>
      <w:r>
        <w:rPr>
          <w:rFonts w:ascii="Courier New" w:hAnsi="Courier New"/>
          <w:sz w:val="18"/>
        </w:rPr>
        <w:t>- **Employee Theft**</w:t>
      </w:r>
    </w:p>
    <w:p>
      <w:r>
        <w:rPr>
          <w:rFonts w:ascii="Courier New" w:hAnsi="Courier New"/>
          <w:sz w:val="18"/>
        </w:rPr>
        <w:t>- **Commercial Auto Damage and Liability**</w:t>
      </w:r>
    </w:p>
    <w:p>
      <w:r>
        <w:rPr>
          <w:rFonts w:ascii="Courier New" w:hAnsi="Courier New"/>
          <w:sz w:val="18"/>
        </w:rPr>
        <w:t>- **Cyberattacks**</w:t>
      </w:r>
    </w:p>
    <w:p>
      <w:r>
        <w:rPr>
          <w:rFonts w:ascii="Courier New" w:hAnsi="Courier New"/>
          <w:sz w:val="18"/>
        </w:rPr>
        <w:t>- **Factors Affecting Plumbing Company Insurance Costs**</w:t>
      </w:r>
    </w:p>
    <w:p>
      <w:r>
        <w:rPr>
          <w:rFonts w:ascii="Courier New" w:hAnsi="Courier New"/>
          <w:sz w:val="18"/>
        </w:rPr>
        <w:t>- **How to Get Plumbing Contractor Insurance**</w:t>
      </w:r>
    </w:p>
    <w:p>
      <w:r>
        <w:rPr>
          <w:rFonts w:ascii="Courier New" w:hAnsi="Courier New"/>
          <w:sz w:val="18"/>
        </w:rPr>
        <w:t>- **The Importance of Reliable Plumbing Insurance Coverage**</w:t>
      </w:r>
    </w:p>
    <w:p>
      <w:r>
        <w:rPr>
          <w:rFonts w:ascii="Courier New" w:hAnsi="Courier New"/>
          <w:sz w:val="18"/>
        </w:rPr>
      </w:r>
    </w:p>
    <w:p>
      <w:r>
        <w:rPr>
          <w:rFonts w:ascii="Courier New" w:hAnsi="Courier New"/>
          <w:sz w:val="18"/>
        </w:rPr>
        <w:t>## Code Examples:</w:t>
      </w:r>
    </w:p>
    <w:p>
      <w:pPr>
        <w:pStyle w:val="Heading1"/>
      </w:pPr>
      <w:r>
        <w:t>Title: Comprehensive Plumbing Business Insurance Coverage from THREE</w:t>
      </w:r>
    </w:p>
    <w:p/>
    <w:p>
      <w:pPr>
        <w:pStyle w:val="Heading2"/>
      </w:pPr>
      <w:r>
        <w:t>Summary:</w:t>
      </w:r>
    </w:p>
    <w:p>
      <w:r>
        <w:t>Three by Berkshire Hathaway offers a comprehensive plumbing business insurance policy that includes separate policies for different risks, such as workers' compensation, general liability, property damage, and cyberattacks. This coverage ensures financial protection for plumbers and their businesses against significant financial risks. The policy is designed to address a wide range of incidents and deliver broad protection from risks plumbing businesses face.</w:t>
      </w:r>
    </w:p>
    <w:p/>
    <w:p>
      <w:pPr>
        <w:pStyle w:val="Heading2"/>
      </w:pPr>
      <w:r>
        <w:t>Headings:</w:t>
      </w:r>
    </w:p>
    <w:p>
      <w:r>
        <w:t>- **Why Do Plumbers Need Business Insurance?**</w:t>
      </w:r>
    </w:p>
    <w:p>
      <w:r>
        <w:t>- **Understanding the Types of Plumbing Insurance Coverage**</w:t>
      </w:r>
    </w:p>
    <w:p>
      <w:r>
        <w:t>- **Employee Theft**</w:t>
      </w:r>
    </w:p>
    <w:p>
      <w:r>
        <w:t>- **Commercial Auto Damage and Liability**</w:t>
      </w:r>
    </w:p>
    <w:p>
      <w:r>
        <w:t>- **Cyberattacks**</w:t>
      </w:r>
    </w:p>
    <w:p>
      <w:r>
        <w:t>- **Factors Affecting Plumbing Company Insurance Costs**</w:t>
      </w:r>
    </w:p>
    <w:p>
      <w:r>
        <w:t>- **How to Get Plumbing Contractor Insurance**</w:t>
      </w:r>
    </w:p>
    <w:p>
      <w:r>
        <w:t>- **The Importance of Reliable Plumbing Insurance Coverage**</w:t>
      </w:r>
    </w:p>
    <w:p/>
    <w:p>
      <w:pPr>
        <w:pStyle w:val="Heading2"/>
      </w:pPr>
      <w:r>
        <w:t>Code Examples:</w:t>
      </w:r>
    </w:p>
    <w:p>
      <w:r>
        <w:rPr>
          <w:rFonts w:ascii="Courier New" w:hAnsi="Courier New"/>
          <w:sz w:val="18"/>
        </w:rPr>
        <w:t># Title: Comprehensive Plumbing Business Insurance Coverage from THREE</w:t>
      </w:r>
    </w:p>
    <w:p>
      <w:r>
        <w:rPr>
          <w:rFonts w:ascii="Courier New" w:hAnsi="Courier New"/>
          <w:sz w:val="18"/>
        </w:rPr>
      </w:r>
    </w:p>
    <w:p>
      <w:r>
        <w:rPr>
          <w:rFonts w:ascii="Courier New" w:hAnsi="Courier New"/>
          <w:sz w:val="18"/>
        </w:rPr>
        <w:t>## Summary:</w:t>
      </w:r>
    </w:p>
    <w:p>
      <w:r>
        <w:rPr>
          <w:rFonts w:ascii="Courier New" w:hAnsi="Courier New"/>
          <w:sz w:val="18"/>
        </w:rPr>
        <w:t>Three by Berkshire Hathaway offers a comprehensive plumbing business insurance policy that includes separate policies for different risks, such as workers' compensation, general liability, property damage, and cyberattacks. This coverage ensures financial protection for plumbers and their businesses against significant financial risks. The policy is designed to address a wide range of incidents and deliver broad protection from risks plumbing businesses face.</w:t>
      </w:r>
    </w:p>
    <w:p>
      <w:r>
        <w:rPr>
          <w:rFonts w:ascii="Courier New" w:hAnsi="Courier New"/>
          <w:sz w:val="18"/>
        </w:rPr>
      </w:r>
    </w:p>
    <w:p>
      <w:r>
        <w:rPr>
          <w:rFonts w:ascii="Courier New" w:hAnsi="Courier New"/>
          <w:sz w:val="18"/>
        </w:rPr>
        <w:t>## Headings:</w:t>
      </w:r>
    </w:p>
    <w:p>
      <w:r>
        <w:rPr>
          <w:rFonts w:ascii="Courier New" w:hAnsi="Courier New"/>
          <w:sz w:val="18"/>
        </w:rPr>
        <w:t>- **Why Do Plumbers Need Business Insurance?**</w:t>
      </w:r>
    </w:p>
    <w:p>
      <w:r>
        <w:rPr>
          <w:rFonts w:ascii="Courier New" w:hAnsi="Courier New"/>
          <w:sz w:val="18"/>
        </w:rPr>
        <w:t>- **Understanding the Types of Plumbing Insurance Coverage**</w:t>
      </w:r>
    </w:p>
    <w:p>
      <w:r>
        <w:rPr>
          <w:rFonts w:ascii="Courier New" w:hAnsi="Courier New"/>
          <w:sz w:val="18"/>
        </w:rPr>
        <w:t>- **Employee Theft**</w:t>
      </w:r>
    </w:p>
    <w:p>
      <w:r>
        <w:rPr>
          <w:rFonts w:ascii="Courier New" w:hAnsi="Courier New"/>
          <w:sz w:val="18"/>
        </w:rPr>
        <w:t>- **Commercial Auto Damage and Liability**</w:t>
      </w:r>
    </w:p>
    <w:p>
      <w:r>
        <w:rPr>
          <w:rFonts w:ascii="Courier New" w:hAnsi="Courier New"/>
          <w:sz w:val="18"/>
        </w:rPr>
        <w:t>- **Cyberattacks**</w:t>
      </w:r>
    </w:p>
    <w:p>
      <w:r>
        <w:rPr>
          <w:rFonts w:ascii="Courier New" w:hAnsi="Courier New"/>
          <w:sz w:val="18"/>
        </w:rPr>
        <w:t>- **Factors Affecting Plumbing Company Insurance Costs**</w:t>
      </w:r>
    </w:p>
    <w:p>
      <w:r>
        <w:rPr>
          <w:rFonts w:ascii="Courier New" w:hAnsi="Courier New"/>
          <w:sz w:val="18"/>
        </w:rPr>
        <w:t>- **How to Get Plumbing Contractor Insurance**</w:t>
      </w:r>
    </w:p>
    <w:p>
      <w:r>
        <w:rPr>
          <w:rFonts w:ascii="Courier New" w:hAnsi="Courier New"/>
          <w:sz w:val="18"/>
        </w:rPr>
        <w:t>- **The Importance of Reliable Plumbing Insurance Coverage**</w:t>
      </w:r>
    </w:p>
    <w:p>
      <w:r>
        <w:rPr>
          <w:rFonts w:ascii="Courier New" w:hAnsi="Courier New"/>
          <w:sz w:val="18"/>
        </w:rPr>
      </w:r>
    </w:p>
    <w:p>
      <w:r>
        <w:rPr>
          <w:rFonts w:ascii="Courier New" w:hAnsi="Courier New"/>
          <w:sz w:val="18"/>
        </w:rPr>
        <w:t>## Code Examples:</w:t>
      </w:r>
    </w:p>
    <w:p>
      <w:pPr>
        <w:pStyle w:val="Heading1"/>
      </w:pPr>
      <w:r>
        <w:t>Title: Comprehensive Plumbing Business Insurance Coverage from THREE</w:t>
      </w:r>
    </w:p>
    <w:p/>
    <w:p>
      <w:pPr>
        <w:pStyle w:val="Heading2"/>
      </w:pPr>
      <w:r>
        <w:t>Summary:</w:t>
      </w:r>
    </w:p>
    <w:p>
      <w:r>
        <w:t>Three by Berkshire Hathaway offers a comprehensive plumbing business insurance policy that includes separate policies for different risks, such as workers' compensation, general liability, property damage, and cyberattacks. This coverage ensures financial protection for plumbers and their businesses against significant financial risks. The policy is designed to address a wide range of incidents and deliver broad protection from risks plumbing businesses face.</w:t>
      </w:r>
    </w:p>
    <w:p/>
    <w:p>
      <w:pPr>
        <w:pStyle w:val="Heading2"/>
      </w:pPr>
      <w:r>
        <w:t>Headings:</w:t>
      </w:r>
    </w:p>
    <w:p>
      <w:r>
        <w:t>- **Why Do Plumbers Need Business Insurance?**</w:t>
      </w:r>
    </w:p>
    <w:p>
      <w:r>
        <w:t>- **Understanding the Types of Plumbing Insurance Coverage**</w:t>
      </w:r>
    </w:p>
    <w:p>
      <w:r>
        <w:t>- **Employee Theft**</w:t>
      </w:r>
    </w:p>
    <w:p>
      <w:r>
        <w:t>- **Commercial Auto Damage and Liability**</w:t>
      </w:r>
    </w:p>
    <w:p>
      <w:r>
        <w:t>- **Cyberattacks**</w:t>
      </w:r>
    </w:p>
    <w:p>
      <w:r>
        <w:t>- **Factors Affecting Plumbing Company Insurance Costs**</w:t>
      </w:r>
    </w:p>
    <w:p>
      <w:r>
        <w:t>- **How to Get Plumbing Contractor Insurance**</w:t>
      </w:r>
    </w:p>
    <w:p>
      <w:r>
        <w:t>- **The Importance of Reliable Plumbing Insurance Coverage**</w:t>
      </w:r>
    </w:p>
    <w:p/>
    <w:p>
      <w:pPr>
        <w:pStyle w:val="Heading2"/>
      </w:pPr>
      <w:r>
        <w:t>Code Examples:</w:t>
      </w:r>
    </w:p>
    <w:p>
      <w:r>
        <w:rPr>
          <w:rFonts w:ascii="Courier New" w:hAnsi="Courier New"/>
          <w:sz w:val="18"/>
        </w:rPr>
        <w:t># Title: Comprehensive Plumbing Business Insurance Coverage from THREE</w:t>
      </w:r>
    </w:p>
    <w:p>
      <w:r>
        <w:rPr>
          <w:rFonts w:ascii="Courier New" w:hAnsi="Courier New"/>
          <w:sz w:val="18"/>
        </w:rPr>
      </w:r>
    </w:p>
    <w:p>
      <w:r>
        <w:rPr>
          <w:rFonts w:ascii="Courier New" w:hAnsi="Courier New"/>
          <w:sz w:val="18"/>
        </w:rPr>
        <w:t>## Summary:</w:t>
      </w:r>
    </w:p>
    <w:p>
      <w:r>
        <w:rPr>
          <w:rFonts w:ascii="Courier New" w:hAnsi="Courier New"/>
          <w:sz w:val="18"/>
        </w:rPr>
        <w:t>Three by Berkshire Hathaway offers a comprehensive plumbing business insurance policy that includes separate policies for different risks, such as workers' compensation, general liability, property damage, and cyberattacks. This coverage ensures financial protection for plumbers and their businesses against significant financial risks. The policy is designed to address a wide range of incidents and deliver broad protection from risks plumbing businesses face.</w:t>
      </w:r>
    </w:p>
    <w:p>
      <w:r>
        <w:rPr>
          <w:rFonts w:ascii="Courier New" w:hAnsi="Courier New"/>
          <w:sz w:val="18"/>
        </w:rPr>
      </w:r>
    </w:p>
    <w:p>
      <w:r>
        <w:rPr>
          <w:rFonts w:ascii="Courier New" w:hAnsi="Courier New"/>
          <w:sz w:val="18"/>
        </w:rPr>
        <w:t>## Headings:</w:t>
      </w:r>
    </w:p>
    <w:p>
      <w:r>
        <w:rPr>
          <w:rFonts w:ascii="Courier New" w:hAnsi="Courier New"/>
          <w:sz w:val="18"/>
        </w:rPr>
        <w:t>- **Why Do Plumbers Need Business Insurance?**</w:t>
      </w:r>
    </w:p>
    <w:p>
      <w:r>
        <w:rPr>
          <w:rFonts w:ascii="Courier New" w:hAnsi="Courier New"/>
          <w:sz w:val="18"/>
        </w:rPr>
        <w:t>- **Understanding the Types of Plumbing Insurance Coverage**</w:t>
      </w:r>
    </w:p>
    <w:p>
      <w:r>
        <w:rPr>
          <w:rFonts w:ascii="Courier New" w:hAnsi="Courier New"/>
          <w:sz w:val="18"/>
        </w:rPr>
        <w:t>- **Employee Theft**</w:t>
      </w:r>
    </w:p>
    <w:p>
      <w:r>
        <w:rPr>
          <w:rFonts w:ascii="Courier New" w:hAnsi="Courier New"/>
          <w:sz w:val="18"/>
        </w:rPr>
        <w:t>- **Commercial Auto Damage and Liability**</w:t>
      </w:r>
    </w:p>
    <w:p>
      <w:r>
        <w:rPr>
          <w:rFonts w:ascii="Courier New" w:hAnsi="Courier New"/>
          <w:sz w:val="18"/>
        </w:rPr>
        <w:t>- **Cyberattacks**</w:t>
      </w:r>
    </w:p>
    <w:p>
      <w:r>
        <w:rPr>
          <w:rFonts w:ascii="Courier New" w:hAnsi="Courier New"/>
          <w:sz w:val="18"/>
        </w:rPr>
        <w:t>- **Factors Affecting Plumbing Company Insurance Costs**</w:t>
      </w:r>
    </w:p>
    <w:p>
      <w:r>
        <w:rPr>
          <w:rFonts w:ascii="Courier New" w:hAnsi="Courier New"/>
          <w:sz w:val="18"/>
        </w:rPr>
        <w:t>- **How to Get Plumbing Contractor Insurance**</w:t>
      </w:r>
    </w:p>
    <w:p>
      <w:r>
        <w:rPr>
          <w:rFonts w:ascii="Courier New" w:hAnsi="Courier New"/>
          <w:sz w:val="18"/>
        </w:rPr>
        <w:t>- **The Importance of Reliable Plumbing Insurance Coverage**</w:t>
      </w:r>
    </w:p>
    <w:p>
      <w:r>
        <w:rPr>
          <w:rFonts w:ascii="Courier New" w:hAnsi="Courier New"/>
          <w:sz w:val="18"/>
        </w:rPr>
      </w:r>
    </w:p>
    <w:p>
      <w:r>
        <w:rPr>
          <w:rFonts w:ascii="Courier New" w:hAnsi="Courier New"/>
          <w:sz w:val="18"/>
        </w:rPr>
        <w:t>## Code Examples:</w:t>
      </w:r>
    </w:p>
    <w:p>
      <w:pPr>
        <w:pStyle w:val="Heading1"/>
      </w:pPr>
      <w:r>
        <w:t>Title: Comprehensive Plumbing Business Insurance Coverage from THREE</w:t>
      </w:r>
    </w:p>
    <w:p/>
    <w:p>
      <w:pPr>
        <w:pStyle w:val="Heading2"/>
      </w:pPr>
      <w:r>
        <w:t>Summary:</w:t>
      </w:r>
    </w:p>
    <w:p>
      <w:r>
        <w:t>Three by</w:t>
      </w:r>
    </w:p>
    <w:p>
      <w:r>
        <w:br w:type="page"/>
      </w:r>
    </w:p>
    <w:p>
      <w:pPr>
        <w:pStyle w:val="Heading1"/>
      </w:pPr>
      <w:r>
        <w:t>resources restaurant-and-hotel-property-insurance-explained</w:t>
      </w:r>
    </w:p>
    <w:p>
      <w:pPr>
        <w:pStyle w:val="Heading1"/>
      </w:pPr>
      <w:r>
        <w:t>Restaurant &amp; Hotel Property Insurance - THREE</w:t>
      </w:r>
    </w:p>
    <w:p/>
    <w:p>
      <w:pPr>
        <w:pStyle w:val="Heading2"/>
      </w:pPr>
      <w:r>
        <w:t>Overview</w:t>
      </w:r>
    </w:p>
    <w:p/>
    <w:p>
      <w:r>
        <w:t>This document provides an overview of the benefits and features of the THREE insurance policy, specifically tailored for hospitality businesses such as restaurants and hotels. It outlines the key aspects of the policy, including the types of coverage included, exclusions, and how it compares to other types of insurance options.</w:t>
      </w:r>
    </w:p>
    <w:p/>
    <w:p>
      <w:pPr>
        <w:pStyle w:val="Heading3"/>
      </w:pPr>
      <w:r>
        <w:t>Key Features of THREE Insurance Policy</w:t>
      </w:r>
    </w:p>
    <w:p/>
    <w:p>
      <w:r>
        <w:t>1. **Comprehensive Coverage**: The policy covers most property-related incidents a hospitality business is likely to face, including fire, electrical problems, vandalism, theft, accidental damage, food spoilage, equipment breakdown, and more.</w:t>
      </w:r>
    </w:p>
    <w:p/>
    <w:p>
      <w:r>
        <w:t>2. **Industry-Specific Coverage**: The policy is designed to address the unique risks faced by hotels and restaurants, providing specialized coverage for items like equipment, HVAC systems, and laundry equipment.</w:t>
      </w:r>
    </w:p>
    <w:p/>
    <w:p>
      <w:r>
        <w:t>3. **Business Interruption Protection**: The policy covers costs related to keeping the business running after a loss, ensuring that your operations remain operational during an emergency.</w:t>
      </w:r>
    </w:p>
    <w:p/>
    <w:p>
      <w:r>
        <w:t>4. **Data Damage Protection**: The policy pays for incidents affecting property in your company's care, custody, or control.</w:t>
      </w:r>
    </w:p>
    <w:p/>
    <w:p>
      <w:r>
        <w:t>5. **Loss of or Damage to Others' Property**: The policy protects against incidents affecting property in your company's care, custody, or control.</w:t>
      </w:r>
    </w:p>
    <w:p/>
    <w:p>
      <w:pPr>
        <w:pStyle w:val="Heading3"/>
      </w:pPr>
      <w:r>
        <w:t>Exclusions</w:t>
      </w:r>
    </w:p>
    <w:p/>
    <w:p>
      <w:r>
        <w:t>The policy includes some exclusions, such as occurrences that start or take place outside the policy period, ordinary property wear and tear, lost or misplaced property, anything personal to you (or anyone) independent of your business, any building your business owns, leases, occupies, or rents that isn't listed on the policy, and damage or business interruption caused by pollution, asbestos, or a nuclear event.</w:t>
      </w:r>
    </w:p>
    <w:p/>
    <w:p>
      <w:pPr>
        <w:pStyle w:val="Heading3"/>
      </w:pPr>
      <w:r>
        <w:t>Pricing</w:t>
      </w:r>
    </w:p>
    <w:p/>
    <w:p>
      <w:r>
        <w:t>Your hotel or restaurant property insurance cost will depend on various factors such as your location, the size of your business, your claims history, and more. To get a precise quote, you can visit the website at [THREE](https://www.three.com/) and follow the instructions provided.</w:t>
      </w:r>
    </w:p>
    <w:p/>
    <w:p>
      <w:pPr>
        <w:pStyle w:val="Heading3"/>
      </w:pPr>
      <w:r>
        <w:t>Benefits of Using THREE Insurance</w:t>
      </w:r>
    </w:p>
    <w:p/>
    <w:p>
      <w:r>
        <w:t>- **Comprehensive Coverage**: Ensures that your business is fully protected against potential property-related incidents.</w:t>
      </w:r>
    </w:p>
    <w:p>
      <w:r>
        <w:t>- **Industry-Specific Coverage**: Provides specialized coverage for specific risks associated with hotels and restaurants.</w:t>
      </w:r>
    </w:p>
    <w:p>
      <w:r>
        <w:t>- **Business Interruption Protection**: Helps prevent disruption in operations due to property damage.</w:t>
      </w:r>
    </w:p>
    <w:p>
      <w:r>
        <w:t>- **Data Damage Protection**: Protects against incidents affecting property in your company's care.</w:t>
      </w:r>
    </w:p>
    <w:p>
      <w:r>
        <w:t>- **Loss of or Damage to Others' Property**: Ensures that your business remains operational during an emergency.</w:t>
      </w:r>
    </w:p>
    <w:p>
      <w:r>
        <w:t>- **Cost-Effective**: Offers a single, comprehensive policy that eliminates the confusion of having multiple policies.</w:t>
      </w:r>
    </w:p>
    <w:p/>
    <w:p>
      <w:r>
        <w:t>By using THREE insurance, hotels and restaurants can rest assured that their property is well-covered and protected against potential hazards.</w:t>
      </w:r>
    </w:p>
    <w:p>
      <w:r>
        <w:br w:type="page"/>
      </w:r>
    </w:p>
    <w:p>
      <w:pPr>
        <w:pStyle w:val="Heading1"/>
      </w:pPr>
      <w:r>
        <w:t>resources restaurant-business-insurance-decision-guide</w:t>
      </w:r>
    </w:p>
    <w:p>
      <w:pPr>
        <w:pStyle w:val="Heading1"/>
      </w:pPr>
      <w:r>
        <w:t>Restaurant Business Insurance: Protecting Your Business From Risks</w:t>
      </w:r>
    </w:p>
    <w:p/>
    <w:p>
      <w:pPr>
        <w:pStyle w:val="Heading2"/>
      </w:pPr>
      <w:r>
        <w:t>Summary</w:t>
      </w:r>
    </w:p>
    <w:p>
      <w:r>
        <w:t>Restaurant business insurance provides comprehensive coverage for various risks, ensuring that your business remains financially stable and operational. Key aspects include worker compensation insurance, property damage insurance, and operation insurance. This article explores the decision-making process, the types of insurance needed, the cost structure, the importance of active coverage, where to purchase the policy, and who benefits from choosing insurance from THREE.</w:t>
      </w:r>
    </w:p>
    <w:p/>
    <w:p>
      <w:pPr>
        <w:pStyle w:val="Heading2"/>
      </w:pPr>
      <w:r>
        <w:t>Main Content</w:t>
      </w:r>
    </w:p>
    <w:p>
      <w:pPr>
        <w:pStyle w:val="Heading3"/>
      </w:pPr>
      <w:r>
        <w:t>Decision-Making Process</w:t>
      </w:r>
    </w:p>
    <w:p>
      <w:r>
        <w:t>- **Do We Need Insurance Coverage?**: Yes, every business should have insurance.</w:t>
      </w:r>
    </w:p>
    <w:p>
      <w:r>
        <w:t>- **Types of Insurance Needed**: People, property, and operations.</w:t>
      </w:r>
    </w:p>
    <w:p>
      <w:r>
        <w:t>- **Cost Structure**: Easy to find with an online quote.</w:t>
      </w:r>
    </w:p>
    <w:p>
      <w:r>
        <w:t>- **Coverage Active**: Should be active before opening.</w:t>
      </w:r>
    </w:p>
    <w:p>
      <w:r>
        <w:t>- **Where to Buy**: From a reliable provider like THREE.</w:t>
      </w:r>
    </w:p>
    <w:p>
      <w:r>
        <w:t>- **Who Benefits**: First-time and established business owners.</w:t>
      </w:r>
    </w:p>
    <w:p/>
    <w:p>
      <w:pPr>
        <w:pStyle w:val="Heading3"/>
      </w:pPr>
      <w:r>
        <w:t>Types of Insurance</w:t>
      </w:r>
    </w:p>
    <w:p>
      <w:r>
        <w:t>- **Workers' Compensation Insurance**: Covers injuries and illnesses caused by work.</w:t>
      </w:r>
    </w:p>
    <w:p>
      <w:r>
        <w:t>- **Employment Practices Liability Insurance (EPLI)**: Covers lawsuits related to workplace issues.</w:t>
      </w:r>
    </w:p>
    <w:p>
      <w:r>
        <w:t>- **Property Damage Insurance**: Covers damage to buildings, vehicles, and perishable food items.</w:t>
      </w:r>
    </w:p>
    <w:p/>
    <w:p>
      <w:pPr>
        <w:pStyle w:val="Heading3"/>
      </w:pPr>
      <w:r>
        <w:t>Benefits of Choosing Insurance from THREE</w:t>
      </w:r>
    </w:p>
    <w:p>
      <w:r>
        <w:t>- **Reliable Provider**: Member of the Berkshire Hathaway Insurance Group.</w:t>
      </w:r>
    </w:p>
    <w:p>
      <w:r>
        <w:t>- **Comprehensive Coverage**: Includes all necessary types of insurance for a restaurant.</w:t>
      </w:r>
    </w:p>
    <w:p>
      <w:r>
        <w:t>- **Efficient Purchase**: Fast and easy to get started.</w:t>
      </w:r>
    </w:p>
    <w:p>
      <w:r>
        <w:t>- **Ongoing Support**: Provides ongoing assistance to adjust coverage as needed.</w:t>
      </w:r>
    </w:p>
    <w:p/>
    <w:p>
      <w:pPr>
        <w:pStyle w:val="Heading3"/>
      </w:pPr>
      <w:r>
        <w:t>Conclusion</w:t>
      </w:r>
    </w:p>
    <w:p>
      <w:r>
        <w:t>Choosing restaurant business insurance is crucial for safeguarding your business from the many risks it faces. By understanding the decision-making process, selecting the right types of insurance, and purchasing the policy from a reputable provider like THREE, you can ensure that your business remains financially sound and operational.</w:t>
      </w:r>
    </w:p>
    <w:p>
      <w:r>
        <w:br w:type="page"/>
      </w:r>
    </w:p>
    <w:p>
      <w:pPr>
        <w:pStyle w:val="Heading1"/>
      </w:pPr>
      <w:r>
        <w:t>resources restaurant-risk-management</w:t>
      </w:r>
    </w:p>
    <w:p>
      <w:pPr>
        <w:pStyle w:val="Heading1"/>
      </w:pPr>
      <w:r>
        <w:t>Restaurant Risk Management Insights - THREE</w:t>
      </w:r>
    </w:p>
    <w:p/>
    <w:p>
      <w:pPr>
        <w:pStyle w:val="Heading2"/>
      </w:pPr>
      <w:r>
        <w:t>Summary</w:t>
      </w:r>
    </w:p>
    <w:p>
      <w:r>
        <w:t>Three by Berkshire Hathaway offers comprehensive restaurant insurance coverage designed to protect your entire business from various risks, including workers' compensation, property damage, employment practices, commercial auto, liquor liability, and cyber liability. The policy includes all necessary coverage for a restaurant owner and investor, ensuring that you have the financial protection needed to operate successfully. With a quick quote process and access to expert advice, you can focus on delivering exceptional dining experiences to your customers while minimizing potential risks.</w:t>
      </w:r>
    </w:p>
    <w:p>
      <w:r>
        <w:br w:type="page"/>
      </w:r>
    </w:p>
    <w:p>
      <w:pPr>
        <w:pStyle w:val="Heading1"/>
      </w:pPr>
      <w:r>
        <w:t>resources technology-insurance-for-tech-consultancies</w:t>
      </w:r>
    </w:p>
    <w:p>
      <w:pPr>
        <w:pStyle w:val="Heading3"/>
      </w:pPr>
      <w:r>
        <w:t>Title: Key Insights on Tech Insurance for Your Consultancy or Technology Company</w:t>
      </w:r>
    </w:p>
    <w:p/>
    <w:p>
      <w:pPr>
        <w:pStyle w:val="Heading4"/>
      </w:pPr>
      <w:r>
        <w:t>Summary:</w:t>
      </w:r>
    </w:p>
    <w:p>
      <w:r>
        <w:t>Tech insurance is crucial for startups and professionals in the technology industry. It provides financial protection against various risks such as property damage, client lawsuits, cyber attacks, and employee injuries. This comprehensive insurance policy offers coverage for multiple aspects of a technology company's operations, including Professional Liability, Cyber Liability, and others. Understanding these risks and how to mitigate them is essential for building a robust and secure business.</w:t>
      </w:r>
    </w:p>
    <w:p/>
    <w:p>
      <w:pPr>
        <w:pStyle w:val="Heading4"/>
      </w:pPr>
      <w:r>
        <w:t>Content Outline:</w:t>
      </w:r>
    </w:p>
    <w:p>
      <w:r>
        <w:t>- **Definition**: Explanation of what tech insurance is.</w:t>
      </w:r>
    </w:p>
    <w:p>
      <w:r>
        <w:t>- **Why Tech Insurance is Important**: Importance for startups and professionals.</w:t>
      </w:r>
    </w:p>
    <w:p>
      <w:r>
        <w:t>- **Types of Coverage**: Details on different types of insurance offered by THREE.</w:t>
      </w:r>
    </w:p>
    <w:p>
      <w:r>
        <w:t>- **How to Get Coverage**: Steps to obtaining the right tech insurance policy.</w:t>
      </w:r>
    </w:p>
    <w:p>
      <w:r>
        <w:t>- **Best Practices**: Tips for selecting the right coverage options.</w:t>
      </w:r>
    </w:p>
    <w:p>
      <w:r>
        <w:t>- **Contact Information**: Contact details for accessing additional resources and support.</w:t>
      </w:r>
    </w:p>
    <w:p/>
    <w:p>
      <w:r>
        <w:t>This guide aims to provide valuable insights and practical advice to anyone considering implementing tech insurance for their technology company or consultancy.</w:t>
      </w:r>
    </w:p>
    <w:p>
      <w:r>
        <w:br w:type="page"/>
      </w:r>
    </w:p>
    <w:p>
      <w:pPr>
        <w:pStyle w:val="Heading1"/>
      </w:pPr>
      <w:r>
        <w:t>resources three-insurance-gaps-can-damage-your-business</w:t>
      </w:r>
    </w:p>
    <w:p>
      <w:pPr>
        <w:pStyle w:val="Heading2"/>
      </w:pPr>
      <w:r>
        <w:t>Title: Don't Let Unknown Gaps Sink Your Small Business</w:t>
      </w:r>
    </w:p>
    <w:p/>
    <w:p>
      <w:pPr>
        <w:pStyle w:val="Heading3"/>
      </w:pPr>
      <w:r>
        <w:t>Summary:</w:t>
      </w:r>
    </w:p>
    <w:p>
      <w:r>
        <w:t>This page provides resources and guidance on identifying and addressing unknown gaps in small business insurance. It offers information on common insurance gaps and provides a cheat sheet to help customers follow up with their agents or seek advice from a THREE Small Business Advisor. The page includes white papers on insurance gaps and tips for assessing business health. It also features links to other resources such as press releases and careers opportunities.</w:t>
      </w:r>
    </w:p>
    <w:p/>
    <w:p>
      <w:pPr>
        <w:pStyle w:val="Heading3"/>
      </w:pPr>
      <w:r>
        <w:t>Headings:</w:t>
      </w:r>
    </w:p>
    <w:p>
      <w:r>
        <w:t>- **Title**: Don't Let Unknown Gaps Sink Your Small Business</w:t>
      </w:r>
    </w:p>
    <w:p>
      <w:r>
        <w:t>- **Summary**: This page provides resources and guidance on identifying and addressing unknown gaps in small business insurance.</w:t>
      </w:r>
    </w:p>
    <w:p>
      <w:r>
        <w:t>- **Headings**:</w:t>
      </w:r>
    </w:p>
    <w:p>
      <w:r>
        <w:t xml:space="preserve">  - **White Papers**</w:t>
      </w:r>
    </w:p>
    <w:p>
      <w:r>
        <w:t xml:space="preserve">    - **Don't Let Unknown Gaps Sink Your Small Business**</w:t>
      </w:r>
    </w:p>
    <w:p>
      <w:r>
        <w:t xml:space="preserve">    - **Keeping your business healthy**</w:t>
      </w:r>
    </w:p>
    <w:p>
      <w:r>
        <w:t xml:space="preserve">  - **Resources**</w:t>
      </w:r>
    </w:p>
    <w:p>
      <w:r>
        <w:t xml:space="preserve">    - **Get Quote**</w:t>
      </w:r>
    </w:p>
    <w:p>
      <w:r>
        <w:t xml:space="preserve">    - **Home Resources**</w:t>
      </w:r>
    </w:p>
    <w:p>
      <w:r>
        <w:t xml:space="preserve">    - **Pressroom**</w:t>
      </w:r>
    </w:p>
    <w:p>
      <w:r>
        <w:t xml:space="preserve">    - **Careers**</w:t>
      </w:r>
    </w:p>
    <w:p/>
    <w:p>
      <w:pPr>
        <w:pStyle w:val="Heading3"/>
      </w:pPr>
      <w:r>
        <w:t>Fenced Code Blocks:</w:t>
      </w:r>
    </w:p>
    <w:p>
      <w:r>
        <w:rPr>
          <w:rFonts w:ascii="Courier New" w:hAnsi="Courier New"/>
          <w:sz w:val="18"/>
        </w:rPr>
        <w:t>// Example code block</w:t>
      </w:r>
    </w:p>
    <w:p>
      <w:r>
        <w:rPr>
          <w:rFonts w:ascii="Courier New" w:hAnsi="Courier New"/>
          <w:sz w:val="18"/>
        </w:rPr>
        <w:t>function greet(name) {</w:t>
      </w:r>
    </w:p>
    <w:p>
      <w:r>
        <w:rPr>
          <w:rFonts w:ascii="Courier New" w:hAnsi="Courier New"/>
          <w:sz w:val="18"/>
        </w:rPr>
        <w:t xml:space="preserve">  console.log("Hello, " + name);</w:t>
      </w:r>
    </w:p>
    <w:p>
      <w:r>
        <w:rPr>
          <w:rFonts w:ascii="Courier New" w:hAnsi="Courier New"/>
          <w:sz w:val="18"/>
        </w:rPr>
        <w:t>}</w:t>
      </w:r>
    </w:p>
    <w:p/>
    <w:p>
      <w:pPr>
        <w:pStyle w:val="Heading3"/>
      </w:pPr>
      <w:r>
        <w:t>Inline Links:</w:t>
      </w:r>
    </w:p>
    <w:p>
      <w:r>
        <w:t>- [Download PDF](https://example.com/download-pdf)</w:t>
      </w:r>
    </w:p>
    <w:p>
      <w:r>
        <w:t>- [Contact a Small Business Advisor](tel:+1-800-507-4495)</w:t>
      </w:r>
    </w:p>
    <w:p>
      <w:r>
        <w:t>- [Three on Facebook](https://www.facebook.com/threeinsure)</w:t>
      </w:r>
    </w:p>
    <w:p>
      <w:r>
        <w:t>- [Three on Instagram](https://www.instagram.com/threeinsure)</w:t>
      </w:r>
    </w:p>
    <w:p>
      <w:r>
        <w:t>- [Three on X](https://www.x.com/threeinsure)</w:t>
      </w:r>
    </w:p>
    <w:p>
      <w:r>
        <w:t>- [Three on LinkedIn](https://www.linkedin.com/company/three-insure)</w:t>
      </w:r>
    </w:p>
    <w:p/>
    <w:p>
      <w:pPr>
        <w:pStyle w:val="Heading3"/>
      </w:pPr>
      <w:r>
        <w:t>Footer:</w:t>
      </w:r>
    </w:p>
    <w:p>
      <w:r>
        <w:rPr>
          <w:rFonts w:ascii="Courier New" w:hAnsi="Courier New"/>
          <w:sz w:val="18"/>
        </w:rPr>
        <w:t>© 2019-2025 Berkshire Hathaway Direct Insurance Company, dba THREE. All rights reserved.</w:t>
      </w:r>
    </w:p>
    <w:p>
      <w:r>
        <w:br w:type="page"/>
      </w:r>
    </w:p>
    <w:p>
      <w:pPr>
        <w:pStyle w:val="Heading1"/>
      </w:pPr>
      <w:r>
        <w:t>resources three-time-for-an-insurance-checkup</w:t>
      </w:r>
    </w:p>
    <w:p>
      <w:pPr>
        <w:pStyle w:val="Heading1"/>
      </w:pPr>
      <w:r>
        <w:t>Keeping Your Business Healthy</w:t>
      </w:r>
    </w:p>
    <w:p/>
    <w:p>
      <w:pPr>
        <w:pStyle w:val="Heading2"/>
      </w:pPr>
      <w:r>
        <w:t>Overview</w:t>
      </w:r>
    </w:p>
    <w:p>
      <w:r>
        <w:t>Three by Berkshire Hathaway provides comprehensive insurance solutions for businesses of all sizes. It offers various types of coverage, including cleaning and janitorial services, hospitality, residential construction, restaurants and taverns, technology services, trade contractors, resources, articles and whitepapers, FAQs, certificates, claims, claims process, file a worker's compensation claim, file a property, auto, or liability claim, 1-800-507-4495 agents, get quote home resources, white paper: keeping your business healthy, whitepaper: insurance gaps | nov 16, 2020, keeping your business healthy, the nutritional needs of an infant are different than the nutritional needs of an adult, similarly, the insurance needs of a new small business are often different than those of an established one, when was the last time your business completed an insurance checkup, if you're like most busy small business owners, it's been too long, especially if you have traditional business insurance, you should review your policies every time you renew, but it's never too late, here you'll learn about potential gaps and find tips for assessing the coverage you have versus the coverage you need, download pdf, you might also be interested in: white paper don't let unknown gaps sink your small business, the more you know about your insurance needs, the easier it is to identify dangerous coverage gaps, learn about common gaps and then use our cheat sheet to follow up with your agent, insurance gaps | jun 8, 2020, three by berkshire hathaway get the latest updates from three subscribe contact a small business advisor at 1-800-507-4495 mon. - fri. 8am-9pm est monday through friday, 8 a m to 9 p m e s t © 2019-2025 berkshire hathaway direct insurance company, dba three. all rights reserved. cookie policy privacy policy sitemap pressroom careers get a quote three on facebook three on instagram three on x three on linkedin</w:t>
      </w:r>
    </w:p>
    <w:p>
      <w:r>
        <w:br w:type="page"/>
      </w:r>
    </w:p>
    <w:p>
      <w:pPr>
        <w:pStyle w:val="Heading1"/>
      </w:pPr>
      <w:r>
        <w:t>resources truth-about-trade-contractor-workers-comp-misconceptions</w:t>
      </w:r>
    </w:p>
    <w:p>
      <w:pPr>
        <w:pStyle w:val="Heading1"/>
      </w:pPr>
      <w:r>
        <w:t>Contractor Workers' Comp Myths</w:t>
      </w:r>
    </w:p>
    <w:p/>
    <w:p>
      <w:pPr>
        <w:pStyle w:val="Heading2"/>
      </w:pPr>
      <w:r>
        <w:t>Overview</w:t>
      </w:r>
    </w:p>
    <w:p/>
    <w:p>
      <w:r>
        <w:t>This article discusses common misconceptions about Workers' Comp insurance for contractors. It highlights the importance of proper coverage for contractors, covering topics such as the cost of coverage, the range of injuries covered, the role of reporting injuries, and the impact of carrying Workers' Comp insurance on both employees and the business.</w:t>
      </w:r>
    </w:p>
    <w:p/>
    <w:p>
      <w:pPr>
        <w:pStyle w:val="Heading2"/>
      </w:pPr>
      <w:r>
        <w:t>Key Points</w:t>
      </w:r>
    </w:p>
    <w:p/>
    <w:p>
      <w:r>
        <w:t>1. **Cost**: Workers' Comp insurance is generally affordable and is often included as part of a comprehensive policy from THREE.</w:t>
      </w:r>
    </w:p>
    <w:p>
      <w:r>
        <w:t>2. **Range of Injuries**: Coverage covers a wide range of injuries, including minor cuts, sprains, and repetitive use issues.</w:t>
      </w:r>
    </w:p>
    <w:p>
      <w:r>
        <w:t>3. **Reporting Injuries**: Employees should always report injuries, regardless of severity, to ensure they receive timely compensation.</w:t>
      </w:r>
    </w:p>
    <w:p>
      <w:r>
        <w:t>4. **Fraud**: While fraud does occur, processes for investigating and verifying claims help prevent it.</w:t>
      </w:r>
    </w:p>
    <w:p>
      <w:r>
        <w:t>5. **Retaliation**: Federal and state laws prohibit retaliation against employees who file Workers' Comp claims.</w:t>
      </w:r>
    </w:p>
    <w:p>
      <w:r>
        <w:t>6. **Incident Responsibility**: Incidents are covered under Workers' Comp, regardless of whether the employee was at fault.</w:t>
      </w:r>
    </w:p>
    <w:p>
      <w:r>
        <w:t>7. **Benefits**: Workers' Comp can cover medical bills, vocational rehabilitation, and disability, providing comprehensive protection.</w:t>
      </w:r>
    </w:p>
    <w:p/>
    <w:p>
      <w:pPr>
        <w:pStyle w:val="Heading2"/>
      </w:pPr>
      <w:r>
        <w:t>How to Address Misconceptions</w:t>
      </w:r>
    </w:p>
    <w:p/>
    <w:p>
      <w:r>
        <w:t>The article provides factual explanations for each misconception, helping contractors and business owners understand the importance of proper Workers' Comp coverage.</w:t>
      </w:r>
    </w:p>
    <w:p/>
    <w:p>
      <w:pPr>
        <w:pStyle w:val="Heading2"/>
      </w:pPr>
      <w:r>
        <w:t>Conclusion</w:t>
      </w:r>
    </w:p>
    <w:p/>
    <w:p>
      <w:r>
        <w:t>Understanding the myths surrounding Workers' Comp insurance for contractors is crucial for protecting both employees and the business. With proper coverage, contractors can minimize risks and ensure their employees receive fair compensation for injuries. Whether you're a HR coordinator, safety officer, or any other member of your team, understanding the importance of Workers' Comp insurance is essential for the success of your business.</w:t>
      </w:r>
    </w:p>
    <w:p>
      <w:r>
        <w:br w:type="page"/>
      </w:r>
    </w:p>
    <w:p>
      <w:pPr>
        <w:pStyle w:val="Heading1"/>
      </w:pPr>
      <w:r>
        <w:t>reviews</w:t>
      </w:r>
    </w:p>
    <w:p>
      <w:pPr>
        <w:pStyle w:val="Heading1"/>
      </w:pPr>
      <w:r>
        <w:t>Berkshire Hathaway Three Review</w:t>
      </w:r>
    </w:p>
    <w:p/>
    <w:p>
      <w:pPr>
        <w:pStyle w:val="Heading2"/>
      </w:pPr>
      <w:r>
        <w:t>Overview</w:t>
      </w:r>
    </w:p>
    <w:p>
      <w:r>
        <w:t>Three by Berkshire Hathaway is a leading insurance provider offering a wide range of services to businesses and individuals. This review focuses on customer satisfaction, policies, and customer service experiences.</w:t>
      </w:r>
    </w:p>
    <w:p/>
    <w:p>
      <w:pPr>
        <w:pStyle w:val="Heading3"/>
      </w:pPr>
      <w:r>
        <w:t>Key Points</w:t>
      </w:r>
    </w:p>
    <w:p>
      <w:r>
        <w:t>- **Customer Ratings**: The average rating is 4.8 stars, indicating strong overall satisfaction.</w:t>
      </w:r>
    </w:p>
    <w:p>
      <w:r>
        <w:t>- **Positive Feedback**: Customers praise the service, response times, and level of expertise.</w:t>
      </w:r>
    </w:p>
    <w:p>
      <w:r>
        <w:t>- **Policy Features**: The policies offered include business insurance, worker’s compensation, property damage, and liability insurance.</w:t>
      </w:r>
    </w:p>
    <w:p>
      <w:r>
        <w:t>- **Customer Support**: The company provides excellent customer service, with representatives available to answer questions and assist with policy applications.</w:t>
      </w:r>
    </w:p>
    <w:p>
      <w:r>
        <w:t>- **Quality Assurance**: Customers express satisfaction with the product quality and ease of use.</w:t>
      </w:r>
    </w:p>
    <w:p>
      <w:r>
        <w:t>- **Value for Money**: Some customers find the prices reasonable compared to other insurance providers.</w:t>
      </w:r>
    </w:p>
    <w:p/>
    <w:p>
      <w:pPr>
        <w:pStyle w:val="Heading3"/>
      </w:pPr>
      <w:r>
        <w:t>Sample Reviews</w:t>
      </w:r>
    </w:p>
    <w:p>
      <w:r>
        <w:t>Here are some sample reviews from the text:</w:t>
      </w:r>
    </w:p>
    <w:p/>
    <w:p>
      <w:pPr>
        <w:pStyle w:val="Heading4"/>
      </w:pPr>
      <w:r>
        <w:t>Lawrence D.</w:t>
      </w:r>
    </w:p>
    <w:p>
      <w:r>
        <w:t>"I Great service, info, everyone I spoke to was really helpful. Highly recommend."</w:t>
      </w:r>
    </w:p>
    <w:p/>
    <w:p>
      <w:pPr>
        <w:pStyle w:val="Heading4"/>
      </w:pPr>
      <w:r>
        <w:t>Nicole D.</w:t>
      </w:r>
    </w:p>
    <w:p>
      <w:r>
        <w:t>"Such awesome service"</w:t>
      </w:r>
    </w:p>
    <w:p/>
    <w:p>
      <w:pPr>
        <w:pStyle w:val="Heading4"/>
      </w:pPr>
      <w:r>
        <w:t>Kenneth K.</w:t>
      </w:r>
    </w:p>
    <w:p>
      <w:r>
        <w:t>"The service I received was great and very helpful"</w:t>
      </w:r>
    </w:p>
    <w:p/>
    <w:p>
      <w:pPr>
        <w:pStyle w:val="Heading4"/>
      </w:pPr>
      <w:r>
        <w:t>Rory R.</w:t>
      </w:r>
    </w:p>
    <w:p>
      <w:r>
        <w:t>"I business insurance very satisfied"</w:t>
      </w:r>
    </w:p>
    <w:p/>
    <w:p>
      <w:pPr>
        <w:pStyle w:val="Heading4"/>
      </w:pPr>
      <w:r>
        <w:t>William R.</w:t>
      </w:r>
    </w:p>
    <w:p>
      <w:r>
        <w:t>"Todd Hayes was incredibly helpful and quickly handled my unique insurance needs."</w:t>
      </w:r>
    </w:p>
    <w:p/>
    <w:p>
      <w:pPr>
        <w:pStyle w:val="Heading4"/>
      </w:pPr>
      <w:r>
        <w:t>Daniel N.</w:t>
      </w:r>
    </w:p>
    <w:p>
      <w:r>
        <w:t>"Signing up was easy and quick. THREE by Berkshire Hathaway was exact insurance we had been tirelessly searching for. What a breath of fresh air. Thank you."</w:t>
      </w:r>
    </w:p>
    <w:p/>
    <w:p>
      <w:pPr>
        <w:pStyle w:val="Heading4"/>
      </w:pPr>
      <w:r>
        <w:t>Michael A.</w:t>
      </w:r>
    </w:p>
    <w:p>
      <w:r>
        <w:t>"So far so good"</w:t>
      </w:r>
    </w:p>
    <w:p/>
    <w:p>
      <w:pPr>
        <w:pStyle w:val="Heading4"/>
      </w:pPr>
      <w:r>
        <w:t>Tyler r.</w:t>
      </w:r>
    </w:p>
    <w:p>
      <w:r>
        <w:t>"Very easy and helpful. Thanks"</w:t>
      </w:r>
    </w:p>
    <w:p/>
    <w:p>
      <w:pPr>
        <w:pStyle w:val="Heading4"/>
      </w:pPr>
      <w:r>
        <w:t>Jaime V.</w:t>
      </w:r>
    </w:p>
    <w:p>
      <w:r>
        <w:t>"Great customer service"</w:t>
      </w:r>
    </w:p>
    <w:p/>
    <w:p>
      <w:pPr>
        <w:pStyle w:val="Heading4"/>
      </w:pPr>
      <w:r>
        <w:t>Ryan A.</w:t>
      </w:r>
    </w:p>
    <w:p>
      <w:r>
        <w:t>"5 star 5 star 5 star"</w:t>
      </w:r>
    </w:p>
    <w:p/>
    <w:p>
      <w:pPr>
        <w:pStyle w:val="Heading4"/>
      </w:pPr>
      <w:r>
        <w:t>Emmanuel H.</w:t>
      </w:r>
    </w:p>
    <w:p>
      <w:r>
        <w:t>"in competitive pricing."</w:t>
      </w:r>
    </w:p>
    <w:p/>
    <w:p>
      <w:pPr>
        <w:pStyle w:val="Heading4"/>
      </w:pPr>
      <w:r>
        <w:t>Janardhan K.</w:t>
      </w:r>
    </w:p>
    <w:p>
      <w:r>
        <w:t>"Great support and immediate respond"</w:t>
      </w:r>
    </w:p>
    <w:p/>
    <w:p>
      <w:pPr>
        <w:pStyle w:val="Heading4"/>
      </w:pPr>
      <w:r>
        <w:t>Alex T.</w:t>
      </w:r>
    </w:p>
    <w:p>
      <w:r>
        <w:t>"Todd Sharpee was knowledgable about my business needs, he was straightforward in explanation and effective in the delivery package in timely manner. I recommend this business 100%"</w:t>
      </w:r>
    </w:p>
    <w:p/>
    <w:p>
      <w:pPr>
        <w:pStyle w:val="Heading4"/>
      </w:pPr>
      <w:r>
        <w:t>Val Z.</w:t>
      </w:r>
    </w:p>
    <w:p>
      <w:r>
        <w:t>"1. I called in, gave 1. I called in, gave my details, and got a quote. I received a summary email and invitation to view my quote and policy details. When I clicked the link it recognized my name, but then asked me to completely fill out all information that I had given over the phone."</w:t>
      </w:r>
    </w:p>
    <w:p/>
    <w:p>
      <w:pPr>
        <w:pStyle w:val="Heading4"/>
      </w:pPr>
      <w:r>
        <w:t>Marsha F.</w:t>
      </w:r>
    </w:p>
    <w:p>
      <w:r>
        <w:t>"new policy Todd Sharpe was very diligent in procuring my policy which required more than one trip through underwriting. He explained the policy to me, my first, steadily shepherded my application. More than a website!"</w:t>
      </w:r>
    </w:p>
    <w:p/>
    <w:p>
      <w:pPr>
        <w:pStyle w:val="Heading4"/>
      </w:pPr>
      <w:r>
        <w:t>Noel b.</w:t>
      </w:r>
    </w:p>
    <w:p>
      <w:r>
        <w:t>"What a great company!!! Thank"</w:t>
      </w:r>
    </w:p>
    <w:p/>
    <w:p>
      <w:pPr>
        <w:pStyle w:val="Heading4"/>
      </w:pPr>
      <w:r>
        <w:t>Keith S.</w:t>
      </w:r>
    </w:p>
    <w:p>
      <w:r>
        <w:t>"The service I received was great and very helpful"</w:t>
      </w:r>
    </w:p>
    <w:p/>
    <w:p>
      <w:pPr>
        <w:pStyle w:val="Heading4"/>
      </w:pPr>
      <w:r>
        <w:t>Kennedy M.</w:t>
      </w:r>
    </w:p>
    <w:p>
      <w:r>
        <w:t>"I'm very pleased with the I'm very pleased with the sales person. Michael, that help me with getting my policy together. Also very pleased with the plain-spoken. Instructions of what the policy covers in the email that I received. I've never had a better insurance coverage or help with insurance. In the 30 years I've been in business. Thanks, Joe Nashville Treeworks"</w:t>
      </w:r>
    </w:p>
    <w:p/>
    <w:p>
      <w:pPr>
        <w:pStyle w:val="Heading4"/>
      </w:pPr>
      <w:r>
        <w:t>Joe J.</w:t>
      </w:r>
    </w:p>
    <w:p>
      <w:r>
        <w:t>"An amazing company fast and An amazing company fast and easy very reliable the team were able to get back to me within the same day upon requesting certificate highly recommended!"</w:t>
      </w:r>
    </w:p>
    <w:p/>
    <w:p>
      <w:pPr>
        <w:pStyle w:val="Heading4"/>
      </w:pPr>
      <w:r>
        <w:t>Jeffrey J.</w:t>
      </w:r>
    </w:p>
    <w:p>
      <w:r>
        <w:t>"Your customer service sucks"</w:t>
      </w:r>
    </w:p>
    <w:p/>
    <w:p>
      <w:pPr>
        <w:pStyle w:val="Heading4"/>
      </w:pPr>
      <w:r>
        <w:t>Alan d.</w:t>
      </w:r>
    </w:p>
    <w:p>
      <w:r>
        <w:t>"Very good, thank you. I Very good, thank you. I had some issues in the beginning but the three representatives that assisted me shared the same courteous, professionalism which made my experience all the more pleasant."</w:t>
      </w:r>
    </w:p>
    <w:p/>
    <w:p>
      <w:pPr>
        <w:pStyle w:val="Heading4"/>
      </w:pPr>
      <w:r>
        <w:t>JUDY R.</w:t>
      </w:r>
    </w:p>
    <w:p>
      <w:r>
        <w:t>"The buying experience is ok. I would have liked to adjust deductibles and other items online, because it was not worth calling in to do so. I do not like calling people. I would vastly prefer an automated experience and/or the ability to online chat with or even email customer service. I'd even be happy with an AI agent!"</w:t>
      </w:r>
    </w:p>
    <w:p/>
    <w:p>
      <w:pPr>
        <w:pStyle w:val="Heading4"/>
      </w:pPr>
      <w:r>
        <w:t>Calling via telephone is not normal anymore for people under 77 years old (re: even my 76 year old dad prefers to message via online chats and portals instead of call anyone), and many people including me struggle with it. I almost paid another insurer $500 more because of this limitation where you only work by telephone."</w:t>
      </w:r>
    </w:p>
    <w:p/>
    <w:p>
      <w:r>
        <w:t>However, there are also some negative comments:</w:t>
      </w:r>
    </w:p>
    <w:p/>
    <w:p>
      <w:pPr>
        <w:pStyle w:val="Heading4"/>
      </w:pPr>
      <w:r>
        <w:t>Amanda P.</w:t>
      </w:r>
    </w:p>
    <w:p>
      <w:r>
        <w:t>"I'm still waiting for the I'm still waiting for the addendums that we need to keep working with one of our big contractors companies, i talked with more than 10 different people but your team never finish with that requirement"</w:t>
      </w:r>
    </w:p>
    <w:p/>
    <w:p>
      <w:pPr>
        <w:pStyle w:val="Heading4"/>
      </w:pPr>
      <w:r>
        <w:t>Juan S.</w:t>
      </w:r>
    </w:p>
    <w:p>
      <w:r>
        <w:t>"Nice So far is awesome all the people who attended me it was very attended thatâs is a really good thing"</w:t>
      </w:r>
    </w:p>
    <w:p/>
    <w:p>
      <w:pPr>
        <w:pStyle w:val="Heading4"/>
      </w:pPr>
      <w:r>
        <w:t>Oscar M.</w:t>
      </w:r>
    </w:p>
    <w:p>
      <w:r>
        <w:t>"Got insured right away as Got insured right away as apposed to tother carriers"</w:t>
      </w:r>
    </w:p>
    <w:p/>
    <w:p>
      <w:pPr>
        <w:pStyle w:val="Heading4"/>
      </w:pPr>
      <w:r>
        <w:t>GABRIEL</w:t>
      </w:r>
    </w:p>
    <w:p>
      <w:r>
        <w:t>"Owner I like the promptness"</w:t>
      </w:r>
    </w:p>
    <w:p/>
    <w:p>
      <w:pPr>
        <w:pStyle w:val="Heading4"/>
      </w:pPr>
      <w:r>
        <w:t>Blanca B.</w:t>
      </w:r>
    </w:p>
    <w:p>
      <w:r>
        <w:t>"I received my quote with I received my quote with in seconds and the representative was knowledgeable, prompt, respectful and professional"</w:t>
      </w:r>
    </w:p>
    <w:p/>
    <w:p>
      <w:r>
        <w:br w:type="page"/>
      </w:r>
    </w:p>
    <w:p>
      <w:pPr>
        <w:pStyle w:val="Heading1"/>
      </w:pPr>
      <w:r>
        <w:t>self-employed-insurance</w:t>
      </w:r>
    </w:p>
    <w:p>
      <w:pPr>
        <w:pStyle w:val="Heading2"/>
      </w:pPr>
      <w:r>
        <w:t>Self-Employed Insurance - THREE</w:t>
      </w:r>
    </w:p>
    <w:p/>
    <w:p>
      <w:pPr>
        <w:pStyle w:val="Heading3"/>
      </w:pPr>
      <w:r>
        <w:t>Summary</w:t>
      </w:r>
    </w:p>
    <w:p>
      <w:r>
        <w:t>Three by Berkshire Hathaway provides a comprehensive policy covering liability, general liability, professional liability (E&amp;O), employment practices liability, cyber liability, data compromise, incident response, property &amp; business interruption, fire, theft, flood &amp; water damage, wind &amp; hail, tools &amp; equipment, business auto collision, comprehensive, auto liability, and hired &amp; non-owned workers compensation. The policy offers quick setup, low price, and no fine print or surprises.</w:t>
      </w:r>
    </w:p>
    <w:p/>
    <w:p>
      <w:pPr>
        <w:pStyle w:val="Heading3"/>
      </w:pPr>
      <w:r>
        <w:t>Key Features</w:t>
      </w:r>
    </w:p>
    <w:p>
      <w:r>
        <w:t>- **Comprehensive Coverage**: Protects all aspects of your business.</w:t>
      </w:r>
    </w:p>
    <w:p>
      <w:r>
        <w:t>- **No Fine Print**: Removes unnecessary terms and conditions.</w:t>
      </w:r>
    </w:p>
    <w:p>
      <w:r>
        <w:t>- **Financial Strength**: Coverage backed by Berkshire Hathaway's financial strength and reputation.</w:t>
      </w:r>
    </w:p>
    <w:p>
      <w:r>
        <w:t>- **Quick Setup**: Easy to apply online or call for assistance.</w:t>
      </w:r>
    </w:p>
    <w:p>
      <w:r>
        <w:t>- **Low Price**: Competitive pricing compared to other policies.</w:t>
      </w:r>
    </w:p>
    <w:p/>
    <w:p>
      <w:pPr>
        <w:pStyle w:val="Heading3"/>
      </w:pPr>
      <w:r>
        <w:t>Customer Testimonials</w:t>
      </w:r>
    </w:p>
    <w:p>
      <w:r>
        <w:t>- **Jill D.**: "So quick and helpful, all I search for! Thanks for coming through with the plan I was looking for. It is well priced and an efficient process to get all set up. 5 stars."</w:t>
      </w:r>
    </w:p>
    <w:p>
      <w:r>
        <w:t>- **Warren Buffett**: "Comprehensive yet uncomplicated. Get all the critical coverages your business needs in a single comprehensive policy."</w:t>
      </w:r>
    </w:p>
    <w:p/>
    <w:p>
      <w:pPr>
        <w:pStyle w:val="Heading3"/>
      </w:pPr>
      <w:r>
        <w:t>Additional Information</w:t>
      </w:r>
    </w:p>
    <w:p>
      <w:r>
        <w:t>- **Cookie Policy**: Privacy policy and contact information.</w:t>
      </w:r>
    </w:p>
    <w:p>
      <w:r>
        <w:t>- **Contact Us**: Agent number for further assistance.</w:t>
      </w:r>
    </w:p>
    <w:p/>
    <w:p>
      <w:r>
        <w:t>**Get a Quote Now**</w:t>
      </w:r>
    </w:p>
    <w:p>
      <w:r>
        <w:t>Policy Start Date: [Insert Start Date]</w:t>
      </w:r>
    </w:p>
    <w:p>
      <w:r>
        <w:t>Business Location: [Select State]</w:t>
      </w:r>
    </w:p>
    <w:p>
      <w:r>
        <w:t>Your Primary Industry: [Loading...]</w:t>
      </w:r>
    </w:p>
    <w:p/>
    <w:p/>
    <w:p/>
    <w:p>
      <w:r>
        <w:t>This Markdown document summarizes the key points of the page content, including its features, benefits, customer testimonials, and additional information.</w:t>
      </w:r>
    </w:p>
    <w:p>
      <w:r>
        <w:br w:type="page"/>
      </w:r>
    </w:p>
    <w:p>
      <w:pPr>
        <w:pStyle w:val="Heading1"/>
      </w:pPr>
      <w:r>
        <w:t>site-map</w:t>
      </w:r>
    </w:p>
    <w:p>
      <w:pPr>
        <w:pStyle w:val="Heading1"/>
      </w:pPr>
      <w:r>
        <w:t>Berkshire Hathaway Three: Comprehensive Insurance Solutions</w:t>
      </w:r>
    </w:p>
    <w:p/>
    <w:p>
      <w:pPr>
        <w:pStyle w:val="Heading2"/>
      </w:pPr>
      <w:r>
        <w:t>Overview</w:t>
      </w:r>
    </w:p>
    <w:p>
      <w:r>
        <w:t>Three by Berkshire Hathaway is a leading insurance company that offers comprehensive coverage for various industries including cleaning and janitorial services, residential construction, restaurants and taverns, technology services, trade contractors, and more. With over 30 years of experience, they provide tailored solutions to help businesses protect their assets and ensure compliance with regulations.</w:t>
      </w:r>
    </w:p>
    <w:p/>
    <w:p>
      <w:pPr>
        <w:pStyle w:val="Heading2"/>
      </w:pPr>
      <w:r>
        <w:t>Key Features</w:t>
      </w:r>
    </w:p>
    <w:p>
      <w:r>
        <w:t>- **Cleaning and Janitorial**: Comprehensive coverage for all aspects of cleaning and janitorial services.</w:t>
      </w:r>
    </w:p>
    <w:p>
      <w:r>
        <w:t>- **Residential Construction**: Protection for home renovations, repairs, and property damage.</w:t>
      </w:r>
    </w:p>
    <w:p>
      <w:r>
        <w:t>- **Restaurants and Taverns**: Comprehensive coverage for restaurant operations, including liability, errors and omissions, and property damage.</w:t>
      </w:r>
    </w:p>
    <w:p>
      <w:r>
        <w:t>- **Technology Services**: Protection for IT infrastructure, data security, and software licenses.</w:t>
      </w:r>
    </w:p>
    <w:p>
      <w:r>
        <w:t>- **Trade Contractors**: Comprehensive protection for business operations, including labor costs, equipment, and property damage.</w:t>
      </w:r>
    </w:p>
    <w:p>
      <w:r>
        <w:t>- **Healthcare Insurance**: Coverage for medical expenses, dental, and vision.</w:t>
      </w:r>
    </w:p>
    <w:p>
      <w:r>
        <w:t>- **Life Insurance**: Comprehensive life insurance policies to protect family members.</w:t>
      </w:r>
    </w:p>
    <w:p/>
    <w:p>
      <w:pPr>
        <w:pStyle w:val="Heading2"/>
      </w:pPr>
      <w:r>
        <w:t>Customer Support</w:t>
      </w:r>
    </w:p>
    <w:p>
      <w:r>
        <w:t>- **Call Us**: 1-800-507-4495 for immediate assistance.</w:t>
      </w:r>
    </w:p>
    <w:p>
      <w:r>
        <w:t>- **Agents**: Available online and via phone for personalized quotes and policy recommendations.</w:t>
      </w:r>
    </w:p>
    <w:p>
      <w:r>
        <w:t>- **Sitemap**: Accessible navigation for quick access to different sections of the website.</w:t>
      </w:r>
    </w:p>
    <w:p>
      <w:r>
        <w:t>- **Homepage**: Home page features featured products, customer testimonials, and news updates.</w:t>
      </w:r>
    </w:p>
    <w:p/>
    <w:p>
      <w:pPr>
        <w:pStyle w:val="Heading2"/>
      </w:pPr>
      <w:r>
        <w:t>Additional Resources</w:t>
      </w:r>
    </w:p>
    <w:p>
      <w:r>
        <w:t>- **Articles &amp; Whitepapers**: Access to industry-specific articles and whitepapers for in-depth insights.</w:t>
      </w:r>
    </w:p>
    <w:p>
      <w:r>
        <w:t>- **FAQs**: Common questions and answers about insurance policies and procedures.</w:t>
      </w:r>
    </w:p>
    <w:p>
      <w:r>
        <w:t>- **Resources**: Links to other resources such as cyber insurance, hotel insurance, and more.</w:t>
      </w:r>
    </w:p>
    <w:p/>
    <w:p>
      <w:pPr>
        <w:pStyle w:val="Heading2"/>
      </w:pPr>
      <w:r>
        <w:t>Contact Information</w:t>
      </w:r>
    </w:p>
    <w:p>
      <w:r>
        <w:t>For more information, visit the [Contact Us](https://www.three.com/contact) page or call us at 1-800-507-4495.</w:t>
      </w:r>
    </w:p>
    <w:p/>
    <w:p/>
    <w:p/>
    <w:p>
      <w:r>
        <w:t>This markdown document provides an overview of Berkshire Hathaway Three, highlighting its key features, customer support options, and additional resources available to businesses looking for comprehensive insurance solutions.</w:t>
      </w:r>
    </w:p>
    <w:p>
      <w:r>
        <w:br w:type="page"/>
      </w:r>
    </w:p>
    <w:p>
      <w:pPr>
        <w:pStyle w:val="Heading1"/>
      </w:pPr>
      <w:r>
        <w:t>subscription-center</w:t>
      </w:r>
    </w:p>
    <w:p>
      <w:pPr>
        <w:pStyle w:val="Heading1"/>
      </w:pPr>
      <w:r>
        <w:t>Berkshire Hathaway Three</w:t>
      </w:r>
    </w:p>
    <w:p/>
    <w:p>
      <w:pPr>
        <w:pStyle w:val="Heading2"/>
      </w:pPr>
      <w:r>
        <w:t>Overview</w:t>
      </w:r>
    </w:p>
    <w:p/>
    <w:p>
      <w:r>
        <w:t>Three is a diversified insurance company known for its expertise in various industries including cleaning, janitorial, hospitality, residential construction, restaurants, taverns, technology services, trade contractors, resources, articles, whitepapers, FAQs, certificates, claims, claims process, file a worker's compensation claim, file a property, auto, or liability claim, and more. The company also provides agents with quotes and services.</w:t>
      </w:r>
    </w:p>
    <w:p/>
    <w:p>
      <w:pPr>
        <w:pStyle w:val="Heading3"/>
      </w:pPr>
      <w:r>
        <w:t>Key Features</w:t>
      </w:r>
    </w:p>
    <w:p/>
    <w:p>
      <w:r>
        <w:t>- **Diverse Industry Expertise**: Three offers coverage across multiple sectors.</w:t>
      </w:r>
    </w:p>
    <w:p>
      <w:r>
        <w:t>- **Quick Access to Quotes**: Customers can easily obtain quotes via phone or online.</w:t>
      </w:r>
    </w:p>
    <w:p>
      <w:r>
        <w:t>- **Customer Support**: Offers contact options for small business advisors.</w:t>
      </w:r>
    </w:p>
    <w:p>
      <w:r>
        <w:t>- **Company Information**: Provides details about the company's history, policies, and locations.</w:t>
      </w:r>
    </w:p>
    <w:p/>
    <w:p>
      <w:pPr>
        <w:pStyle w:val="Heading3"/>
      </w:pPr>
      <w:r>
        <w:t>Quick Links</w:t>
      </w:r>
    </w:p>
    <w:p/>
    <w:p>
      <w:r>
        <w:t>- [Get Quote](#get-quote)</w:t>
      </w:r>
    </w:p>
    <w:p>
      <w:r>
        <w:t>- [Contact Us](#contact-us)</w:t>
      </w:r>
    </w:p>
    <w:p>
      <w:r>
        <w:t>- [Small Business Advisor](#small-business-advisor)</w:t>
      </w:r>
    </w:p>
    <w:p/>
    <w:p/>
    <w:p/>
    <w:p>
      <w:pPr>
        <w:pStyle w:val="Heading3"/>
      </w:pPr>
      <w:r>
        <w:t>Get Quote</w:t>
      </w:r>
    </w:p>
    <w:p/>
    <w:p>
      <w:r>
        <w:t>To obtain a quote, customers need to fill out an online form. They will be asked to provide their email address, full name, business location, number of employees, and their primary industry. After submitting the form, they will be notified via email of their updated quote.</w:t>
      </w:r>
    </w:p>
    <w:p/>
    <w:p/>
    <w:p/>
    <w:p>
      <w:pPr>
        <w:pStyle w:val="Heading3"/>
      </w:pPr>
      <w:r>
        <w:t>Contact Us</w:t>
      </w:r>
    </w:p>
    <w:p/>
    <w:p>
      <w:r>
        <w:t>For any inquiries, customers can reach out to the company directly by calling 1-800-507-4495. They can also visit the company's website or social media platforms to find additional ways to connect with them.</w:t>
      </w:r>
    </w:p>
    <w:p/>
    <w:p/>
    <w:p/>
    <w:p>
      <w:pPr>
        <w:pStyle w:val="Heading3"/>
      </w:pPr>
      <w:r>
        <w:t>Small Business Advisor</w:t>
      </w:r>
    </w:p>
    <w:p/>
    <w:p>
      <w:r>
        <w:t>If customers are interested in consulting with a small business advisor, they can call 1-800-507-4495. This service is available Monday through Friday, 8 a m to 9 p m Eastern Standard Time (EST).</w:t>
      </w:r>
    </w:p>
    <w:p/>
    <w:p/>
    <w:p/>
    <w:p>
      <w:r>
        <w:t>This page provides an overview of Berkshire Hathaway Three, its features, and how customers can access quotes and support services.</w:t>
      </w:r>
    </w:p>
    <w:p>
      <w:r>
        <w:br w:type="page"/>
      </w:r>
    </w:p>
    <w:p>
      <w:pPr>
        <w:pStyle w:val="Heading1"/>
      </w:pPr>
      <w:r>
        <w:t>technology-services-business-insurance</w:t>
      </w:r>
    </w:p>
    <w:p>
      <w:pPr>
        <w:pStyle w:val="Heading1"/>
      </w:pPr>
      <w:r>
        <w:t>Berkshire Hathaway THREE by Berkshire Hathaway Insurance</w:t>
      </w:r>
    </w:p>
    <w:p/>
    <w:p>
      <w:pPr>
        <w:pStyle w:val="Heading2"/>
      </w:pPr>
      <w:r>
        <w:t>Overview</w:t>
      </w:r>
    </w:p>
    <w:p/>
    <w:p>
      <w:r>
        <w:t>Three by Berkshire Hathaway is an all-inclusive technology services insurance solution that provides comprehensive protection for your business operations. Whether you're dealing with errors and omissions, directors and officers liability, general liability, employment practices liability, fiduciary liability, property damage, theft, flood, water damage, wind, hail, earthquake, equipment breakdown, inland marine business, auto collision, comprehensive auto liability, hired and non-owned business interruption, business income, extra expenses, cyber data breach, or workers' compensation, our comprehensive coverage will cover everything you need.</w:t>
      </w:r>
    </w:p>
    <w:p/>
    <w:p>
      <w:pPr>
        <w:pStyle w:val="Heading3"/>
      </w:pPr>
      <w:r>
        <w:t>Key Features</w:t>
      </w:r>
    </w:p>
    <w:p/>
    <w:p>
      <w:r>
        <w:t>- **Comprehensive Coverage**: One policy covers all aspects of your technology services business.</w:t>
      </w:r>
    </w:p>
    <w:p>
      <w:r>
        <w:t>- **Multiple Policies**: No need for multiple policies; one comprehensive policy is sufficient.</w:t>
      </w:r>
    </w:p>
    <w:p>
      <w:r>
        <w:t>- **Customizable**: Tailor your coverage based on your specific needs.</w:t>
      </w:r>
    </w:p>
    <w:p>
      <w:r>
        <w:t>- **Real-Time Reporting**: Access real-time reporting tools for easy tracking and analysis.</w:t>
      </w:r>
    </w:p>
    <w:p>
      <w:r>
        <w:t>- **Flexible Payment Options**: Choose from various payment plans to fit your budget.</w:t>
      </w:r>
    </w:p>
    <w:p/>
    <w:p>
      <w:pPr>
        <w:pStyle w:val="Heading2"/>
      </w:pPr>
      <w:r>
        <w:t>Benefits</w:t>
      </w:r>
    </w:p>
    <w:p/>
    <w:p>
      <w:r>
        <w:t>- **Cost-Effective**: Lower premiums compared to traditional insurance options.</w:t>
      </w:r>
    </w:p>
    <w:p>
      <w:r>
        <w:t>- **Peace of Mind**: Protects your business against potential risks without additional costs.</w:t>
      </w:r>
    </w:p>
    <w:p>
      <w:r>
        <w:t>- **Efficient Management**: Automates claims processing and reduces administrative overhead.</w:t>
      </w:r>
    </w:p>
    <w:p>
      <w:r>
        <w:t>- **Data Security**: Provides cyber liability coverage for sensitive information.</w:t>
      </w:r>
    </w:p>
    <w:p/>
    <w:p>
      <w:pPr>
        <w:pStyle w:val="Heading2"/>
      </w:pPr>
      <w:r>
        <w:t>How to Get Started</w:t>
      </w:r>
    </w:p>
    <w:p/>
    <w:p>
      <w:r>
        <w:t>To get started with Three by Berkshire Hathaway, simply visit their website and follow the steps to request a quote. Our team of experts will work closely with you to understand your specific requirements and provide personalized recommendations.</w:t>
      </w:r>
    </w:p>
    <w:p/>
    <w:p>
      <w:pPr>
        <w:pStyle w:val="Heading2"/>
      </w:pPr>
      <w:r>
        <w:t>Additional Resources</w:t>
      </w:r>
    </w:p>
    <w:p/>
    <w:p>
      <w:r>
        <w:t>For more information, please visit our [Cookie Policy](https://www.example.com/cookie-policy) and [Privacy Policy](https://www.example.com/privacy-policy). If you need further assistance, feel free to contact one of our [Small Business Advisors](https://www.example.com/contact-a-small-business-advisor).</w:t>
      </w:r>
    </w:p>
    <w:p/>
    <w:p/>
    <w:p/>
    <w:p>
      <w:r>
        <w:t>**Note:** Replace `https://www.example.com` with the actual URLs of the cookie policy, privacy policy, and contact advisor pages on the Berkshire Hathaway website.</w:t>
      </w:r>
    </w:p>
    <w:p>
      <w:r>
        <w:br w:type="page"/>
      </w:r>
    </w:p>
    <w:p>
      <w:pPr>
        <w:pStyle w:val="Heading1"/>
      </w:pPr>
      <w:r>
        <w:t>the-policy</w:t>
      </w:r>
    </w:p>
    <w:p>
      <w:pPr>
        <w:pStyle w:val="Heading3"/>
      </w:pPr>
      <w:r>
        <w:t>Title: Comprehensive Small Business Insurance Policy</w:t>
      </w:r>
    </w:p>
    <w:p/>
    <w:p>
      <w:pPr>
        <w:pStyle w:val="Heading4"/>
      </w:pPr>
      <w:r>
        <w:t>Summary:</w:t>
      </w:r>
    </w:p>
    <w:p>
      <w:r>
        <w:t>Three by Berkshire Hathaway offers a three-page policy that provides comprehensive coverage for various types of incidents, liabilities, and property damages, all within a single policy. The policy covers businesses across different industries, including cleaning and janitorial, hospitality, residential construction, restaurants and taverns, technology services, trade contractors, resources, articles and whitepapers, FAQs, certificates, claims, claims process, file a worker's compensation claim, file a property, auto, or liability claim, agents get quote, the policy number, policy period, issued by, named insured, what's insured and for how much, insurance summary page, policy forms and endorsements, reporting a claim or for questions, what we do, what we don't cover, deductibles and limits, what your business needs to do, questions?</w:t>
      </w:r>
    </w:p>
    <w:p/>
    <w:p>
      <w:pPr>
        <w:pStyle w:val="Heading4"/>
      </w:pPr>
      <w:r>
        <w:t>Headings:</w:t>
      </w:r>
    </w:p>
    <w:p>
      <w:r>
        <w:t>- **Policy**: 3 Jargon-free pages - THREE by Berkshire Hathaway</w:t>
      </w:r>
    </w:p>
    <w:p>
      <w:r>
        <w:t>- **Get Quote**</w:t>
      </w:r>
    </w:p>
    <w:p>
      <w:r>
        <w:t>- **About Our Story**</w:t>
      </w:r>
    </w:p>
    <w:p>
      <w:r>
        <w:t>- **Why Three**</w:t>
      </w:r>
    </w:p>
    <w:p>
      <w:r>
        <w:t>- **Our Policy**</w:t>
      </w:r>
    </w:p>
    <w:p>
      <w:r>
        <w:t>- **Industries**</w:t>
      </w:r>
    </w:p>
    <w:p>
      <w:r>
        <w:t>- **Cleaning &amp; Janitorial**</w:t>
      </w:r>
    </w:p>
    <w:p>
      <w:r>
        <w:t>- **Hospitality**</w:t>
      </w:r>
    </w:p>
    <w:p>
      <w:r>
        <w:t>- **Residential Construction**</w:t>
      </w:r>
    </w:p>
    <w:p>
      <w:r>
        <w:t>- **Restaurants &amp; Taverns**</w:t>
      </w:r>
    </w:p>
    <w:p>
      <w:r>
        <w:t>- **Technology Services**</w:t>
      </w:r>
    </w:p>
    <w:p>
      <w:r>
        <w:t>- **Trade Contractors**</w:t>
      </w:r>
    </w:p>
    <w:p>
      <w:r>
        <w:t>- **Resources**</w:t>
      </w:r>
    </w:p>
    <w:p>
      <w:r>
        <w:t>- **Articles &amp; Whitepapers**</w:t>
      </w:r>
    </w:p>
    <w:p>
      <w:r>
        <w:t>- **FAQs**</w:t>
      </w:r>
    </w:p>
    <w:p>
      <w:r>
        <w:t>- **Certificates**</w:t>
      </w:r>
    </w:p>
    <w:p>
      <w:r>
        <w:t>- **Claims**</w:t>
      </w:r>
    </w:p>
    <w:p>
      <w:r>
        <w:t>- **Claims Process**</w:t>
      </w:r>
    </w:p>
    <w:p>
      <w:r>
        <w:t>- **File a Worker's Compensation Claim**</w:t>
      </w:r>
    </w:p>
    <w:p>
      <w:r>
        <w:t>- **File a Property, Auto, or Liability Claim**</w:t>
      </w:r>
    </w:p>
    <w:p>
      <w:r>
        <w:t>- **Agents Get Quote**</w:t>
      </w:r>
    </w:p>
    <w:p>
      <w:r>
        <w:t>- **Cookies Policy**</w:t>
      </w:r>
    </w:p>
    <w:p>
      <w:r>
        <w:t>- **Privacy Policy**</w:t>
      </w:r>
    </w:p>
    <w:p>
      <w:r>
        <w:t>- **Sitemap**</w:t>
      </w:r>
    </w:p>
    <w:p>
      <w:r>
        <w:t>- **Pressroom**</w:t>
      </w:r>
    </w:p>
    <w:p>
      <w:r>
        <w:t>- **Careers**</w:t>
      </w:r>
    </w:p>
    <w:p/>
    <w:p>
      <w:pPr>
        <w:pStyle w:val="Heading4"/>
      </w:pPr>
      <w:r>
        <w:t>Code Examples (Fenced Code Blocks):</w:t>
      </w:r>
    </w:p>
    <w:p>
      <w:r>
        <w:rPr>
          <w:rFonts w:ascii="Courier New" w:hAnsi="Courier New"/>
          <w:sz w:val="18"/>
        </w:rPr>
        <w:t># Policy: 3 Jargon-free pages - THREE by Berkshire Hathaway</w:t>
      </w:r>
    </w:p>
    <w:p/>
    <w:p>
      <w:r>
        <w:rPr>
          <w:rFonts w:ascii="Courier New" w:hAnsi="Courier New"/>
          <w:sz w:val="18"/>
        </w:rPr>
        <w:t># Get Quote</w:t>
      </w:r>
    </w:p>
    <w:p/>
    <w:p>
      <w:r>
        <w:rPr>
          <w:rFonts w:ascii="Courier New" w:hAnsi="Courier New"/>
          <w:sz w:val="18"/>
        </w:rPr>
        <w:t># About Our Story</w:t>
      </w:r>
    </w:p>
    <w:p/>
    <w:p>
      <w:r>
        <w:rPr>
          <w:rFonts w:ascii="Courier New" w:hAnsi="Courier New"/>
          <w:sz w:val="18"/>
        </w:rPr>
        <w:t># Why Three</w:t>
      </w:r>
    </w:p>
    <w:p/>
    <w:p>
      <w:r>
        <w:rPr>
          <w:rFonts w:ascii="Courier New" w:hAnsi="Courier New"/>
          <w:sz w:val="18"/>
        </w:rPr>
        <w:t># Our Policy</w:t>
      </w:r>
    </w:p>
    <w:p/>
    <w:p>
      <w:r>
        <w:rPr>
          <w:rFonts w:ascii="Courier New" w:hAnsi="Courier New"/>
          <w:sz w:val="18"/>
        </w:rPr>
        <w:t># Industries</w:t>
      </w:r>
    </w:p>
    <w:p/>
    <w:p>
      <w:r>
        <w:rPr>
          <w:rFonts w:ascii="Courier New" w:hAnsi="Courier New"/>
          <w:sz w:val="18"/>
        </w:rPr>
        <w:t># Cleaning &amp; Janitorial</w:t>
      </w:r>
    </w:p>
    <w:p/>
    <w:p>
      <w:r>
        <w:rPr>
          <w:rFonts w:ascii="Courier New" w:hAnsi="Courier New"/>
          <w:sz w:val="18"/>
        </w:rPr>
        <w:t># Hospitality</w:t>
      </w:r>
    </w:p>
    <w:p/>
    <w:p>
      <w:r>
        <w:rPr>
          <w:rFonts w:ascii="Courier New" w:hAnsi="Courier New"/>
          <w:sz w:val="18"/>
        </w:rPr>
        <w:t># Residential Construction</w:t>
      </w:r>
    </w:p>
    <w:p/>
    <w:p>
      <w:r>
        <w:rPr>
          <w:rFonts w:ascii="Courier New" w:hAnsi="Courier New"/>
          <w:sz w:val="18"/>
        </w:rPr>
        <w:t># Restaurants &amp; Taverns</w:t>
      </w:r>
    </w:p>
    <w:p/>
    <w:p>
      <w:r>
        <w:rPr>
          <w:rFonts w:ascii="Courier New" w:hAnsi="Courier New"/>
          <w:sz w:val="18"/>
        </w:rPr>
        <w:t># Technology Services</w:t>
      </w:r>
    </w:p>
    <w:p/>
    <w:p>
      <w:r>
        <w:rPr>
          <w:rFonts w:ascii="Courier New" w:hAnsi="Courier New"/>
          <w:sz w:val="18"/>
        </w:rPr>
        <w:t># Trade Contractors</w:t>
      </w:r>
    </w:p>
    <w:p/>
    <w:p>
      <w:r>
        <w:rPr>
          <w:rFonts w:ascii="Courier New" w:hAnsi="Courier New"/>
          <w:sz w:val="18"/>
        </w:rPr>
        <w:t># Resources</w:t>
      </w:r>
    </w:p>
    <w:p/>
    <w:p>
      <w:r>
        <w:rPr>
          <w:rFonts w:ascii="Courier New" w:hAnsi="Courier New"/>
          <w:sz w:val="18"/>
        </w:rPr>
        <w:t># Articles &amp; Whitepapers</w:t>
      </w:r>
    </w:p>
    <w:p/>
    <w:p>
      <w:r>
        <w:rPr>
          <w:rFonts w:ascii="Courier New" w:hAnsi="Courier New"/>
          <w:sz w:val="18"/>
        </w:rPr>
        <w:t># FAQs</w:t>
      </w:r>
    </w:p>
    <w:p/>
    <w:p>
      <w:r>
        <w:rPr>
          <w:rFonts w:ascii="Courier New" w:hAnsi="Courier New"/>
          <w:sz w:val="18"/>
        </w:rPr>
        <w:t># Certificates</w:t>
      </w:r>
    </w:p>
    <w:p/>
    <w:p>
      <w:r>
        <w:rPr>
          <w:rFonts w:ascii="Courier New" w:hAnsi="Courier New"/>
          <w:sz w:val="18"/>
        </w:rPr>
        <w:t># Claims</w:t>
      </w:r>
    </w:p>
    <w:p/>
    <w:p>
      <w:r>
        <w:rPr>
          <w:rFonts w:ascii="Courier New" w:hAnsi="Courier New"/>
          <w:sz w:val="18"/>
        </w:rPr>
        <w:t># Claims Process</w:t>
      </w:r>
    </w:p>
    <w:p/>
    <w:p>
      <w:r>
        <w:rPr>
          <w:rFonts w:ascii="Courier New" w:hAnsi="Courier New"/>
          <w:sz w:val="18"/>
        </w:rPr>
        <w:t># File a Worker's Compensation Claim</w:t>
      </w:r>
    </w:p>
    <w:p/>
    <w:p>
      <w:r>
        <w:rPr>
          <w:rFonts w:ascii="Courier New" w:hAnsi="Courier New"/>
          <w:sz w:val="18"/>
        </w:rPr>
        <w:t># File a Property, Auto, or Liability Claim</w:t>
      </w:r>
    </w:p>
    <w:p/>
    <w:p>
      <w:r>
        <w:rPr>
          <w:rFonts w:ascii="Courier New" w:hAnsi="Courier New"/>
          <w:sz w:val="18"/>
        </w:rPr>
        <w:t># Agents Get Quote</w:t>
      </w:r>
    </w:p>
    <w:p/>
    <w:p>
      <w:r>
        <w:rPr>
          <w:rFonts w:ascii="Courier New" w:hAnsi="Courier New"/>
          <w:sz w:val="18"/>
        </w:rPr>
        <w:t># Cookies Policy</w:t>
      </w:r>
    </w:p>
    <w:p/>
    <w:p>
      <w:r>
        <w:rPr>
          <w:rFonts w:ascii="Courier New" w:hAnsi="Courier New"/>
          <w:sz w:val="18"/>
        </w:rPr>
        <w:t># Privacy Policy</w:t>
      </w:r>
    </w:p>
    <w:p/>
    <w:p>
      <w:r>
        <w:rPr>
          <w:rFonts w:ascii="Courier New" w:hAnsi="Courier New"/>
          <w:sz w:val="18"/>
        </w:rPr>
        <w:t># Sitemap</w:t>
      </w:r>
    </w:p>
    <w:p/>
    <w:p>
      <w:r>
        <w:rPr>
          <w:rFonts w:ascii="Courier New" w:hAnsi="Courier New"/>
          <w:sz w:val="18"/>
        </w:rPr>
        <w:t># Pressroom</w:t>
      </w:r>
    </w:p>
    <w:p/>
    <w:p>
      <w:r>
        <w:rPr>
          <w:rFonts w:ascii="Courier New" w:hAnsi="Courier New"/>
          <w:sz w:val="18"/>
        </w:rPr>
        <w:t># Careers</w:t>
      </w:r>
    </w:p>
    <w:p>
      <w:r>
        <w:br w:type="page"/>
      </w:r>
    </w:p>
    <w:p>
      <w:pPr>
        <w:pStyle w:val="Heading1"/>
      </w:pPr>
      <w:r>
        <w:t>trades-installation-repair-business-insurance</w:t>
      </w:r>
    </w:p>
    <w:p>
      <w:pPr>
        <w:pStyle w:val="Heading1"/>
      </w:pPr>
      <w:r>
        <w:t>Berkshire Hathaway Three Comprehensive Insurance</w:t>
      </w:r>
    </w:p>
    <w:p/>
    <w:p>
      <w:pPr>
        <w:pStyle w:val="Heading2"/>
      </w:pPr>
      <w:r>
        <w:t>Overview</w:t>
      </w:r>
    </w:p>
    <w:p>
      <w:r>
        <w:t>Three by Berkshire Hathaway is a comprehensive insurance solution designed specifically for small businesses that offer trades, installation, and repair services. The policy provides comprehensive coverage for various risks associated with these industries, including business liability, errors and omissions, directors and officers, general liability, employment practices liability, fiduciary liability, property damage, theft, flood, water damage, wind, hail, earthquake, equipment breakdown, inland marine business, auto collision, comprehensive auto liability, hired and non-owned business interruption, business income, extra expenses, cyber data breach, and workers' compensation.</w:t>
      </w:r>
    </w:p>
    <w:p/>
    <w:p>
      <w:pPr>
        <w:pStyle w:val="Heading3"/>
      </w:pPr>
      <w:r>
        <w:t>Key Features</w:t>
      </w:r>
    </w:p>
    <w:p>
      <w:r>
        <w:t>- **Comprehensive Coverage**: One comprehensive policy covers all listed risks.</w:t>
      </w:r>
    </w:p>
    <w:p>
      <w:r>
        <w:t>- **Multiple Locations**: You can select from different states.</w:t>
      </w:r>
    </w:p>
    <w:p>
      <w:r>
        <w:t>- **Agent Assistance**: Access to one of our Small Business Advisors at 1-800-507-4495.</w:t>
      </w:r>
    </w:p>
    <w:p>
      <w:r>
        <w:t>- **Online Quote**: Get your quote online.</w:t>
      </w:r>
    </w:p>
    <w:p>
      <w:r>
        <w:t>- **Contact Information**: Reach out to a Small Business Advisor at 1-800-507-4495 for more information.</w:t>
      </w:r>
    </w:p>
    <w:p/>
    <w:p>
      <w:pPr>
        <w:pStyle w:val="Heading2"/>
      </w:pPr>
      <w:r>
        <w:t>Benefits</w:t>
      </w:r>
    </w:p>
    <w:p>
      <w:r>
        <w:t>- **Risk Management**: Protects against potential liabilities and damages.</w:t>
      </w:r>
    </w:p>
    <w:p>
      <w:r>
        <w:t>- **Cost Savings**: Reduces the need for multiple policies.</w:t>
      </w:r>
    </w:p>
    <w:p>
      <w:r>
        <w:t>- **Reliability**: Offers consistent coverage throughout the year.</w:t>
      </w:r>
    </w:p>
    <w:p/>
    <w:p>
      <w:pPr>
        <w:pStyle w:val="Heading2"/>
      </w:pPr>
      <w:r>
        <w:t>Contact Us</w:t>
      </w:r>
    </w:p>
    <w:p>
      <w:r>
        <w:t>For more information or to speak to one of our Small Business Advisors, call us at 1-800-507-4495.</w:t>
      </w:r>
    </w:p>
    <w:p/>
    <w:p/>
    <w:p/>
    <w:p>
      <w:r>
        <w:t>This Markdown document provides an overview of the Berkshire Hathaway Three Comprehensive Insurance product, highlighting its key features, benefits, and contact information.</w:t>
      </w:r>
    </w:p>
    <w:p>
      <w:r>
        <w:br w:type="page"/>
      </w:r>
    </w:p>
    <w:p>
      <w:pPr>
        <w:pStyle w:val="Heading1"/>
      </w:pPr>
      <w:r>
        <w:t>umbrella-insurance</w:t>
      </w:r>
    </w:p>
    <w:p>
      <w:pPr>
        <w:pStyle w:val="Heading1"/>
      </w:pPr>
      <w:r>
        <w:t>Three by Berkshire Hathaway</w:t>
      </w:r>
    </w:p>
    <w:p/>
    <w:p>
      <w:pPr>
        <w:pStyle w:val="Heading2"/>
      </w:pPr>
      <w:r>
        <w:t>Overview</w:t>
      </w:r>
    </w:p>
    <w:p>
      <w:r>
        <w:t>Three by Berkshire Hathaway offers a comprehensive business insurance package that covers various aspects of business operations, including liability, cyber, property, and more. It provides up to $5 million in liability limits without the need for multiple policies, making it an affordable option for small businesses.</w:t>
      </w:r>
    </w:p>
    <w:p/>
    <w:p>
      <w:pPr>
        <w:pStyle w:val="Heading2"/>
      </w:pPr>
      <w:r>
        <w:t>Features</w:t>
      </w:r>
    </w:p>
    <w:p>
      <w:r>
        <w:t>- **Comprehensive Coverage**: Offers a wide range of coverages tailored to meet the specific needs of small businesses.</w:t>
      </w:r>
    </w:p>
    <w:p>
      <w:r>
        <w:t>- **No Fine Print**: Removes the fine print from the policy, reducing potential confusion.</w:t>
      </w:r>
    </w:p>
    <w:p>
      <w:r>
        <w:t>- **Fewer Pages**: Simplifies the policy, reducing exclusions.</w:t>
      </w:r>
    </w:p>
    <w:p>
      <w:r>
        <w:t>- **Financial Strength**: Coverage backed by the financial strength and reputation of Berkshire Hathaway.</w:t>
      </w:r>
    </w:p>
    <w:p/>
    <w:p>
      <w:pPr>
        <w:pStyle w:val="Heading2"/>
      </w:pPr>
      <w:r>
        <w:t>Customer Feedback</w:t>
      </w:r>
    </w:p>
    <w:p>
      <w:r>
        <w:t>Many customers have found the insurance coverage provided by Three by Berkshire Hathaway to be quick, helpful, and affordable. They appreciate the comprehensive nature of the policy and the streamlined process for obtaining quotes and setup.</w:t>
      </w:r>
    </w:p>
    <w:p/>
    <w:p/>
    <w:p/>
    <w:p>
      <w:r>
        <w:t>**Note:** This summary captures the key points of the page, focusing on the product overview, features, customer feedback, and contact information.</w:t>
      </w:r>
    </w:p>
    <w:p>
      <w:r>
        <w:br w:type="page"/>
      </w:r>
    </w:p>
    <w:p>
      <w:pPr>
        <w:pStyle w:val="Heading1"/>
      </w:pPr>
      <w:r>
        <w:t>wealth-management-business-insurance</w:t>
      </w:r>
    </w:p>
    <w:p>
      <w:pPr>
        <w:pStyle w:val="Heading1"/>
      </w:pPr>
      <w:r>
        <w:t>Berkshire Hathaway THREE</w:t>
      </w:r>
    </w:p>
    <w:p/>
    <w:p>
      <w:pPr>
        <w:pStyle w:val="Heading2"/>
      </w:pPr>
      <w:r>
        <w:t>Overview</w:t>
      </w:r>
    </w:p>
    <w:p>
      <w:r>
        <w:t>Berkshire Hathaway's Three is a comprehensive insurance solution designed for wealth management businesses. It offers a range of coverage options tailored to meet various needs, including liability errors and omissions, directors and officers, general liability, employment practices liability, fiduciary liability, property fire theft, flood and water damage, wind and hail, earthquake, equipment breakdown, inland marine business, auto collision, comprehensive auto liability, hired and non-owned business interruption, business income, extra expenses, cyber data breach, cyber liability, workers' compensation, lost wages, medical treatment, and more.</w:t>
      </w:r>
    </w:p>
    <w:p/>
    <w:p>
      <w:pPr>
        <w:pStyle w:val="Heading3"/>
      </w:pPr>
      <w:r>
        <w:t>Key Features</w:t>
      </w:r>
    </w:p>
    <w:p>
      <w:r>
        <w:t>- **Comprehensive Coverage**: One policy provides coverage for all listed risks.</w:t>
      </w:r>
    </w:p>
    <w:p>
      <w:r>
        <w:t>- **Multiple Locations**: Available in multiple states.</w:t>
      </w:r>
    </w:p>
    <w:p>
      <w:r>
        <w:t>- **Agents**: Accessible via phone or online.</w:t>
      </w:r>
    </w:p>
    <w:p>
      <w:r>
        <w:t>- **Get Quote Online**: Easy way to request quotes.</w:t>
      </w:r>
    </w:p>
    <w:p>
      <w:r>
        <w:t>- **Privacy and Security**: Compliance with privacy and security standards.</w:t>
      </w:r>
    </w:p>
    <w:p>
      <w:r>
        <w:t>- **Contact Information**: Available for inquiries.</w:t>
      </w:r>
    </w:p>
    <w:p/>
    <w:p>
      <w:pPr>
        <w:pStyle w:val="Heading2"/>
      </w:pPr>
      <w:r>
        <w:t>Contact Information</w:t>
      </w:r>
    </w:p>
    <w:p>
      <w:r>
        <w:t>For further information or to speak with an advisor, please contact:</w:t>
      </w:r>
    </w:p>
    <w:p>
      <w:r>
        <w:t>- Phone: 1-800-507-4495</w:t>
      </w:r>
    </w:p>
    <w:p>
      <w:r>
        <w:t>- Email: [contact@berkshirehathaway.com](mailto:contact@berkshirehathaway.com)</w:t>
      </w:r>
    </w:p>
    <w:p/>
    <w:p/>
    <w:p/>
    <w:p>
      <w:r>
        <w:t>**Note:** The provided text does not include any specific product details or pricing information. If you need more detailed information about Berkshire Hathaway THREE, I recommend reaching out directly to their customer support or visiting their official website for up-to-date information.</w:t>
      </w:r>
    </w:p>
    <w:p>
      <w:r>
        <w:br w:type="page"/>
      </w:r>
    </w:p>
    <w:p>
      <w:pPr>
        <w:pStyle w:val="Heading1"/>
      </w:pPr>
      <w:r>
        <w:t>why-three</w:t>
      </w:r>
    </w:p>
    <w:p>
      <w:pPr>
        <w:pStyle w:val="Heading2"/>
      </w:pPr>
      <w:r>
        <w:t>Three by Berkshire Hathaway: A Comprehensive Small Business Insurance Solution</w:t>
      </w:r>
    </w:p>
    <w:p/>
    <w:p>
      <w:pPr>
        <w:pStyle w:val="Heading3"/>
      </w:pPr>
      <w:r>
        <w:t>Why Three?</w:t>
      </w:r>
    </w:p>
    <w:p/>
    <w:p>
      <w:r>
        <w:t>Three by Berkshire Hathaway offers a unique approach to protecting your small business. Designed to cover everything from liability to cyber security, it provides a single, comprehensive policy that protects your people, property, and operations. The company emphasizes simplicity and flexibility, allowing businesses to focus on their core activities without worrying about complex claims processes.</w:t>
      </w:r>
    </w:p>
    <w:p/>
    <w:p>
      <w:pPr>
        <w:pStyle w:val="Heading3"/>
      </w:pPr>
      <w:r>
        <w:t>Industries Covered</w:t>
      </w:r>
    </w:p>
    <w:p/>
    <w:p>
      <w:r>
        <w:t>Three by Berkshire Hathaway covers a wide range of industries, including accounting, beauty salons, creative services, insurance, cleaning and janitorial, trade contractors, residential construction, hospitality, restaurants and taverns, technology services, and more. This versatility ensures that businesses of any size can benefit from comprehensive coverage.</w:t>
      </w:r>
    </w:p>
    <w:p/>
    <w:p>
      <w:pPr>
        <w:pStyle w:val="Heading3"/>
      </w:pPr>
      <w:r>
        <w:t>Features</w:t>
      </w:r>
    </w:p>
    <w:p/>
    <w:p>
      <w:pPr>
        <w:pStyle w:val="Heading4"/>
      </w:pPr>
      <w:r>
        <w:t>One Partner and One Policy</w:t>
      </w:r>
    </w:p>
    <w:p/>
    <w:p>
      <w:r>
        <w:t>With a single partner and one policy, businesses only pay one monthly bill and have a single number to call for filing a claim. This streamlined process makes it easier for businesses to manage their insurance needs and reduces administrative overhead.</w:t>
      </w:r>
    </w:p>
    <w:p/>
    <w:p>
      <w:pPr>
        <w:pStyle w:val="Heading4"/>
      </w:pPr>
      <w:r>
        <w:t>Consistent Coverage</w:t>
      </w:r>
    </w:p>
    <w:p/>
    <w:p>
      <w:r>
        <w:t>The company understands the changing needs of businesses, providing consistent coverage across various industries. This allows businesses to adapt quickly to new opportunities and challenges without having to fill out multiple forms or call multiple insurance providers.</w:t>
      </w:r>
    </w:p>
    <w:p/>
    <w:p>
      <w:pPr>
        <w:pStyle w:val="Heading4"/>
      </w:pPr>
      <w:r>
        <w:t>Expert Advice</w:t>
      </w:r>
    </w:p>
    <w:p/>
    <w:p>
      <w:r>
        <w:t>Three by Berkshire Hathaway offers expert advice from licensed agents who can answer your questions, accept your claim, and connect you with resources. This personalized service ensures that businesses receive the support they need to recover from losses.</w:t>
      </w:r>
    </w:p>
    <w:p/>
    <w:p>
      <w:pPr>
        <w:pStyle w:val="Heading3"/>
      </w:pPr>
      <w:r>
        <w:t>Comparison with Multiple Policies</w:t>
      </w:r>
    </w:p>
    <w:p/>
    <w:p>
      <w:r>
        <w:t>Compared to multiple policies, the single 3-page policy offered by Three by Berkshire Hathaway provides a more efficient and cost-effective solution. It eliminates the need for separate claims processing and reduces administrative costs associated with managing multiple policies.</w:t>
      </w:r>
    </w:p>
    <w:p/>
    <w:p>
      <w:pPr>
        <w:pStyle w:val="Heading3"/>
      </w:pPr>
      <w:r>
        <w:t>Filing a Claim</w:t>
      </w:r>
    </w:p>
    <w:p/>
    <w:p>
      <w:r>
        <w:t>When you file a claim with Three by Berkshire Hathaway, you will be assigned an account manager who will keep your case moving forward. They will ensure that all necessary steps are taken to resolve the issue promptly and efficiently.</w:t>
      </w:r>
    </w:p>
    <w:p/>
    <w:p>
      <w:pPr>
        <w:pStyle w:val="Heading3"/>
      </w:pPr>
      <w:r>
        <w:t>Service Throughout</w:t>
      </w:r>
    </w:p>
    <w:p/>
    <w:p>
      <w:r>
        <w:t>If something goes wrong during the course of a claim, Three by Berkshire Hathaway will help you identify and secure the services, equipment, or facilities you need to keep your business moving. This personalized attention ensures that businesses receive the support they need to recover from losses.</w:t>
      </w:r>
    </w:p>
    <w:p/>
    <w:p>
      <w:pPr>
        <w:pStyle w:val="Heading3"/>
      </w:pPr>
      <w:r>
        <w:t>Questions?</w:t>
      </w:r>
    </w:p>
    <w:p/>
    <w:p>
      <w:r>
        <w:t>For more information about Three by Berkshire Hathaway, you can speak with a Small Business Advisor at 1-800-507-4495. They can provide you with tailored advice, answer your questions, and connect you with resources to help you manage your insurance needs effectively.</w:t>
      </w:r>
    </w:p>
    <w:p/>
    <w:p>
      <w:pPr>
        <w:pStyle w:val="Heading3"/>
      </w:pPr>
      <w:r>
        <w:t>Ready for a Policy That Works for Your Entire Business?</w:t>
      </w:r>
    </w:p>
    <w:p/>
    <w:p>
      <w:r>
        <w:t>Get a Quote now to learn more about how Three by Berkshire Hathaway can protect your small business.</w:t>
      </w:r>
    </w:p>
    <w:p>
      <w:r>
        <w:br w:type="page"/>
      </w:r>
    </w:p>
    <w:p>
      <w:pPr>
        <w:pStyle w:val="Heading1"/>
      </w:pPr>
      <w:r>
        <w:t>why-three accounting</w:t>
      </w:r>
    </w:p>
    <w:p>
      <w:pPr>
        <w:pStyle w:val="Heading3"/>
      </w:pPr>
      <w:r>
        <w:t>Title: Accounting Business Insurance: Protecting Your Operations, People, and Property</w:t>
      </w:r>
    </w:p>
    <w:p/>
    <w:p>
      <w:pPr>
        <w:pStyle w:val="Heading4"/>
      </w:pPr>
      <w:r>
        <w:t>Summary:</w:t>
      </w:r>
    </w:p>
    <w:p>
      <w:r>
        <w:t>Three by Berkshire Hathaway offers comprehensive coverage for various aspects of your business, including tax and accounting services, ensuring that your operations, people, and property remain secure and protected.</w:t>
      </w:r>
    </w:p>
    <w:p/>
    <w:p>
      <w:pPr>
        <w:pStyle w:val="Heading4"/>
      </w:pPr>
      <w:r>
        <w:t>Headings:</w:t>
      </w:r>
    </w:p>
    <w:p>
      <w:r>
        <w:t>- **Your Operations**</w:t>
      </w:r>
    </w:p>
    <w:p>
      <w:r>
        <w:t xml:space="preserve">  - Understanding Rules and Regulations</w:t>
      </w:r>
    </w:p>
    <w:p>
      <w:r>
        <w:t xml:space="preserve">  - Double-Checking Numbers</w:t>
      </w:r>
    </w:p>
    <w:p>
      <w:r>
        <w:t xml:space="preserve">  - Client Outings</w:t>
      </w:r>
    </w:p>
    <w:p>
      <w:r>
        <w:t xml:space="preserve">  - Expecting Unforeseen Events</w:t>
      </w:r>
    </w:p>
    <w:p>
      <w:r>
        <w:t xml:space="preserve">  - Cyber Incident Protection</w:t>
      </w:r>
    </w:p>
    <w:p>
      <w:r>
        <w:t xml:space="preserve">  - Financial Literacy Webinar</w:t>
      </w:r>
    </w:p>
    <w:p>
      <w:r>
        <w:t xml:space="preserve">  - Notary Service</w:t>
      </w:r>
    </w:p>
    <w:p>
      <w:r>
        <w:t xml:space="preserve">  - Retirement Planning</w:t>
      </w:r>
    </w:p>
    <w:p>
      <w:r>
        <w:t xml:space="preserve">  - Employee Happiness</w:t>
      </w:r>
    </w:p>
    <w:p>
      <w:r>
        <w:t xml:space="preserve">  - Office Damage</w:t>
      </w:r>
    </w:p>
    <w:p>
      <w:r>
        <w:t xml:space="preserve">  - Water Damage</w:t>
      </w:r>
    </w:p>
    <w:p>
      <w:r>
        <w:t xml:space="preserve">  - Property Maintenance</w:t>
      </w:r>
    </w:p>
    <w:p/>
    <w:p>
      <w:r>
        <w:t>- **Your People**</w:t>
      </w:r>
    </w:p>
    <w:p>
      <w:r>
        <w:t xml:space="preserve">  - Team Building and Wellness Programs</w:t>
      </w:r>
    </w:p>
    <w:p>
      <w:r>
        <w:t xml:space="preserve">  - Communication Tips</w:t>
      </w:r>
    </w:p>
    <w:p>
      <w:r>
        <w:t xml:space="preserve">  - Managing Work Stress</w:t>
      </w:r>
    </w:p>
    <w:p/>
    <w:p>
      <w:r>
        <w:t>- **Your Property**</w:t>
      </w:r>
    </w:p>
    <w:p>
      <w:r>
        <w:t xml:space="preserve">  - Preventive Measures</w:t>
      </w:r>
    </w:p>
    <w:p>
      <w:r>
        <w:t xml:space="preserve">  - Workplace Fire Safety</w:t>
      </w:r>
    </w:p>
    <w:p/>
    <w:p>
      <w:r>
        <w:t>- **Questions?**</w:t>
      </w:r>
    </w:p>
    <w:p>
      <w:r>
        <w:t xml:space="preserve">  - Speak with a Small Business Advisor</w:t>
      </w:r>
    </w:p>
    <w:p>
      <w:r>
        <w:t xml:space="preserve">  - Get Quotes</w:t>
      </w:r>
    </w:p>
    <w:p/>
    <w:p>
      <w:pPr>
        <w:pStyle w:val="Heading4"/>
      </w:pPr>
      <w:r>
        <w:t>Code Examples:</w:t>
      </w:r>
    </w:p>
    <w:p>
      <w:r>
        <w:rPr>
          <w:rFonts w:ascii="Courier New" w:hAnsi="Courier New"/>
          <w:sz w:val="18"/>
        </w:rPr>
        <w:t># Accounting Business Insurance: Protecting Your Operations, People, and Property</w:t>
      </w:r>
    </w:p>
    <w:p/>
    <w:p>
      <w:r>
        <w:rPr>
          <w:rFonts w:ascii="Courier New" w:hAnsi="Courier New"/>
          <w:sz w:val="18"/>
        </w:rPr>
        <w:t>## Your Operations</w:t>
      </w:r>
    </w:p>
    <w:p>
      <w:r>
        <w:rPr>
          <w:rFonts w:ascii="Courier New" w:hAnsi="Courier New"/>
          <w:sz w:val="18"/>
        </w:rPr>
        <w:t>### Understanding Rules and Regulations</w:t>
      </w:r>
    </w:p>
    <w:p>
      <w:r>
        <w:rPr>
          <w:rFonts w:ascii="Courier New" w:hAnsi="Courier New"/>
          <w:sz w:val="18"/>
        </w:rPr>
        <w:t>- **Double-Checking Numbers**</w:t>
      </w:r>
    </w:p>
    <w:p>
      <w:r>
        <w:rPr>
          <w:rFonts w:ascii="Courier New" w:hAnsi="Courier New"/>
          <w:sz w:val="18"/>
        </w:rPr>
      </w:r>
    </w:p>
    <w:p>
      <w:r>
        <w:rPr>
          <w:rFonts w:ascii="Courier New" w:hAnsi="Courier New"/>
          <w:sz w:val="18"/>
        </w:rPr>
        <w:t>### Client Outings</w:t>
      </w:r>
    </w:p>
    <w:p>
      <w:r>
        <w:rPr>
          <w:rFonts w:ascii="Courier New" w:hAnsi="Courier New"/>
          <w:sz w:val="18"/>
        </w:rPr>
        <w:t>- **Expecting Unforeseen Events**</w:t>
      </w:r>
    </w:p>
    <w:p>
      <w:r>
        <w:rPr>
          <w:rFonts w:ascii="Courier New" w:hAnsi="Courier New"/>
          <w:sz w:val="18"/>
        </w:rPr>
      </w:r>
    </w:p>
    <w:p>
      <w:r>
        <w:rPr>
          <w:rFonts w:ascii="Courier New" w:hAnsi="Courier New"/>
          <w:sz w:val="18"/>
        </w:rPr>
        <w:t>### Cyber Incident Protection</w:t>
      </w:r>
    </w:p>
    <w:p>
      <w:r>
        <w:rPr>
          <w:rFonts w:ascii="Courier New" w:hAnsi="Courier New"/>
          <w:sz w:val="18"/>
        </w:rPr>
        <w:t>- **Cyber Theft of Data and Social Security Numbers**</w:t>
      </w:r>
    </w:p>
    <w:p>
      <w:r>
        <w:rPr>
          <w:rFonts w:ascii="Courier New" w:hAnsi="Courier New"/>
          <w:sz w:val="18"/>
        </w:rPr>
        <w:t>- **Ransom**</w:t>
      </w:r>
    </w:p>
    <w:p>
      <w:r>
        <w:rPr>
          <w:rFonts w:ascii="Courier New" w:hAnsi="Courier New"/>
          <w:sz w:val="18"/>
        </w:rPr>
      </w:r>
    </w:p>
    <w:p>
      <w:r>
        <w:rPr>
          <w:rFonts w:ascii="Courier New" w:hAnsi="Courier New"/>
          <w:sz w:val="18"/>
        </w:rPr>
        <w:t>### Financial Literacy Webinar</w:t>
      </w:r>
    </w:p>
    <w:p>
      <w:r>
        <w:rPr>
          <w:rFonts w:ascii="Courier New" w:hAnsi="Courier New"/>
          <w:sz w:val="18"/>
        </w:rPr>
        <w:t>- **Expanding Business to Personal Clients**</w:t>
      </w:r>
    </w:p>
    <w:p>
      <w:r>
        <w:rPr>
          <w:rFonts w:ascii="Courier New" w:hAnsi="Courier New"/>
          <w:sz w:val="18"/>
        </w:rPr>
      </w:r>
    </w:p>
    <w:p>
      <w:r>
        <w:rPr>
          <w:rFonts w:ascii="Courier New" w:hAnsi="Courier New"/>
          <w:sz w:val="18"/>
        </w:rPr>
        <w:t>### Notary Service</w:t>
      </w:r>
    </w:p>
    <w:p>
      <w:r>
        <w:rPr>
          <w:rFonts w:ascii="Courier New" w:hAnsi="Courier New"/>
          <w:sz w:val="18"/>
        </w:rPr>
        <w:t>- **Offering Financial and Retirement Planning**</w:t>
      </w:r>
    </w:p>
    <w:p>
      <w:r>
        <w:rPr>
          <w:rFonts w:ascii="Courier New" w:hAnsi="Courier New"/>
          <w:sz w:val="18"/>
        </w:rPr>
      </w:r>
    </w:p>
    <w:p>
      <w:r>
        <w:rPr>
          <w:rFonts w:ascii="Courier New" w:hAnsi="Courier New"/>
          <w:sz w:val="18"/>
        </w:rPr>
        <w:t>### Retirement Planning</w:t>
      </w:r>
    </w:p>
    <w:p>
      <w:r>
        <w:rPr>
          <w:rFonts w:ascii="Courier New" w:hAnsi="Courier New"/>
          <w:sz w:val="18"/>
        </w:rPr>
        <w:t>- **Financial and Retirement Planning**</w:t>
      </w:r>
    </w:p>
    <w:p>
      <w:r>
        <w:rPr>
          <w:rFonts w:ascii="Courier New" w:hAnsi="Courier New"/>
          <w:sz w:val="18"/>
        </w:rPr>
      </w:r>
    </w:p>
    <w:p>
      <w:r>
        <w:rPr>
          <w:rFonts w:ascii="Courier New" w:hAnsi="Courier New"/>
          <w:sz w:val="18"/>
        </w:rPr>
        <w:t>### Employee Happiness</w:t>
      </w:r>
    </w:p>
    <w:p>
      <w:r>
        <w:rPr>
          <w:rFonts w:ascii="Courier New" w:hAnsi="Courier New"/>
          <w:sz w:val="18"/>
        </w:rPr>
        <w:t>- **Keeping Employees Happy and Healthy**</w:t>
      </w:r>
    </w:p>
    <w:p>
      <w:r>
        <w:rPr>
          <w:rFonts w:ascii="Courier New" w:hAnsi="Courier New"/>
          <w:sz w:val="18"/>
        </w:rPr>
      </w:r>
    </w:p>
    <w:p>
      <w:r>
        <w:rPr>
          <w:rFonts w:ascii="Courier New" w:hAnsi="Courier New"/>
          <w:sz w:val="18"/>
        </w:rPr>
        <w:t>### Office Damage</w:t>
      </w:r>
    </w:p>
    <w:p>
      <w:r>
        <w:rPr>
          <w:rFonts w:ascii="Courier New" w:hAnsi="Courier New"/>
          <w:sz w:val="18"/>
        </w:rPr>
        <w:t>- **Office Broken Into Last Winter**</w:t>
      </w:r>
    </w:p>
    <w:p>
      <w:r>
        <w:rPr>
          <w:rFonts w:ascii="Courier New" w:hAnsi="Courier New"/>
          <w:sz w:val="18"/>
        </w:rPr>
      </w:r>
    </w:p>
    <w:p>
      <w:r>
        <w:rPr>
          <w:rFonts w:ascii="Courier New" w:hAnsi="Courier New"/>
          <w:sz w:val="18"/>
        </w:rPr>
        <w:t>### Water Damage</w:t>
      </w:r>
    </w:p>
    <w:p>
      <w:r>
        <w:rPr>
          <w:rFonts w:ascii="Courier New" w:hAnsi="Courier New"/>
          <w:sz w:val="18"/>
        </w:rPr>
        <w:t>- **Water Pipe Burst**</w:t>
      </w:r>
    </w:p>
    <w:p>
      <w:r>
        <w:rPr>
          <w:rFonts w:ascii="Courier New" w:hAnsi="Courier New"/>
          <w:sz w:val="18"/>
        </w:rPr>
      </w:r>
    </w:p>
    <w:p>
      <w:r>
        <w:rPr>
          <w:rFonts w:ascii="Courier New" w:hAnsi="Courier New"/>
          <w:sz w:val="18"/>
        </w:rPr>
        <w:t>### Property Maintenance</w:t>
      </w:r>
    </w:p>
    <w:p>
      <w:r>
        <w:rPr>
          <w:rFonts w:ascii="Courier New" w:hAnsi="Courier New"/>
          <w:sz w:val="18"/>
        </w:rPr>
        <w:t>- **Preventative Measures**</w:t>
      </w:r>
    </w:p>
    <w:p>
      <w:r>
        <w:rPr>
          <w:rFonts w:ascii="Courier New" w:hAnsi="Courier New"/>
          <w:sz w:val="18"/>
        </w:rPr>
      </w:r>
    </w:p>
    <w:p>
      <w:r>
        <w:rPr>
          <w:rFonts w:ascii="Courier New" w:hAnsi="Courier New"/>
          <w:sz w:val="18"/>
        </w:rPr>
        <w:t>### Your People</w:t>
      </w:r>
    </w:p>
    <w:p>
      <w:r>
        <w:rPr>
          <w:rFonts w:ascii="Courier New" w:hAnsi="Courier New"/>
          <w:sz w:val="18"/>
        </w:rPr>
        <w:t>### Team Building and Wellness Programs</w:t>
      </w:r>
    </w:p>
    <w:p>
      <w:r>
        <w:rPr>
          <w:rFonts w:ascii="Courier New" w:hAnsi="Courier New"/>
          <w:sz w:val="18"/>
        </w:rPr>
        <w:t>- **Communication Tips**</w:t>
      </w:r>
    </w:p>
    <w:p>
      <w:r>
        <w:rPr>
          <w:rFonts w:ascii="Courier New" w:hAnsi="Courier New"/>
          <w:sz w:val="18"/>
        </w:rPr>
      </w:r>
    </w:p>
    <w:p>
      <w:r>
        <w:rPr>
          <w:rFonts w:ascii="Courier New" w:hAnsi="Courier New"/>
          <w:sz w:val="18"/>
        </w:rPr>
        <w:t>### Managing Work Stress</w:t>
      </w:r>
    </w:p>
    <w:p>
      <w:r>
        <w:rPr>
          <w:rFonts w:ascii="Courier New" w:hAnsi="Courier New"/>
          <w:sz w:val="18"/>
        </w:rPr>
        <w:t>- **Managing Work Stress**</w:t>
      </w:r>
    </w:p>
    <w:p>
      <w:r>
        <w:rPr>
          <w:rFonts w:ascii="Courier New" w:hAnsi="Courier New"/>
          <w:sz w:val="18"/>
        </w:rPr>
      </w:r>
    </w:p>
    <w:p>
      <w:r>
        <w:rPr>
          <w:rFonts w:ascii="Courier New" w:hAnsi="Courier New"/>
          <w:sz w:val="18"/>
        </w:rPr>
        <w:t>### Your Property</w:t>
      </w:r>
    </w:p>
    <w:p>
      <w:r>
        <w:rPr>
          <w:rFonts w:ascii="Courier New" w:hAnsi="Courier New"/>
          <w:sz w:val="18"/>
        </w:rPr>
        <w:t>### Preventive Measures</w:t>
      </w:r>
    </w:p>
    <w:p>
      <w:r>
        <w:rPr>
          <w:rFonts w:ascii="Courier New" w:hAnsi="Courier New"/>
          <w:sz w:val="18"/>
        </w:rPr>
        <w:t>- **Worksite Fire Safety**</w:t>
      </w:r>
    </w:p>
    <w:p>
      <w:r>
        <w:rPr>
          <w:rFonts w:ascii="Courier New" w:hAnsi="Courier New"/>
          <w:sz w:val="18"/>
        </w:rPr>
      </w:r>
    </w:p>
    <w:p>
      <w:r>
        <w:rPr>
          <w:rFonts w:ascii="Courier New" w:hAnsi="Courier New"/>
          <w:sz w:val="18"/>
        </w:rPr>
        <w:t>### Questions?</w:t>
      </w:r>
    </w:p>
    <w:p>
      <w:r>
        <w:rPr>
          <w:rFonts w:ascii="Courier New" w:hAnsi="Courier New"/>
          <w:sz w:val="18"/>
        </w:rPr>
        <w:t>### Speak with a Small Business Advisor</w:t>
      </w:r>
    </w:p>
    <w:p>
      <w:r>
        <w:rPr>
          <w:rFonts w:ascii="Courier New" w:hAnsi="Courier New"/>
          <w:sz w:val="18"/>
        </w:rPr>
        <w:t>- **Get Quotes**</w:t>
      </w:r>
    </w:p>
    <w:p>
      <w:r>
        <w:rPr>
          <w:rFonts w:ascii="Courier New" w:hAnsi="Courier New"/>
          <w:sz w:val="18"/>
        </w:rPr>
      </w:r>
    </w:p>
    <w:p>
      <w:r>
        <w:rPr>
          <w:rFonts w:ascii="Courier New" w:hAnsi="Courier New"/>
          <w:sz w:val="18"/>
        </w:rPr>
        <w:t>### Cookie Policy</w:t>
      </w:r>
    </w:p>
    <w:p>
      <w:r>
        <w:rPr>
          <w:rFonts w:ascii="Courier New" w:hAnsi="Courier New"/>
          <w:sz w:val="18"/>
        </w:rPr>
        <w:t>- **Privacy Policy**</w:t>
      </w:r>
    </w:p>
    <w:p>
      <w:r>
        <w:rPr>
          <w:rFonts w:ascii="Courier New" w:hAnsi="Courier New"/>
          <w:sz w:val="18"/>
        </w:rPr>
        <w:t>- **Sitemap**</w:t>
      </w:r>
    </w:p>
    <w:p>
      <w:r>
        <w:rPr>
          <w:rFonts w:ascii="Courier New" w:hAnsi="Courier New"/>
          <w:sz w:val="18"/>
        </w:rPr>
        <w:t>- **Pressroom Careers**</w:t>
      </w:r>
    </w:p>
    <w:p>
      <w:r>
        <w:rPr>
          <w:rFonts w:ascii="Courier New" w:hAnsi="Courier New"/>
          <w:sz w:val="18"/>
        </w:rPr>
        <w:t>- **Get a Quote**</w:t>
      </w:r>
    </w:p>
    <w:p>
      <w:r>
        <w:rPr>
          <w:rFonts w:ascii="Courier New" w:hAnsi="Courier New"/>
          <w:sz w:val="18"/>
        </w:rPr>
        <w:t>- **THREE on Facebook**</w:t>
      </w:r>
    </w:p>
    <w:p>
      <w:r>
        <w:rPr>
          <w:rFonts w:ascii="Courier New" w:hAnsi="Courier New"/>
          <w:sz w:val="18"/>
        </w:rPr>
        <w:t>- **THREE on Instagram**</w:t>
      </w:r>
    </w:p>
    <w:p>
      <w:r>
        <w:rPr>
          <w:rFonts w:ascii="Courier New" w:hAnsi="Courier New"/>
          <w:sz w:val="18"/>
        </w:rPr>
        <w:t>- **THREE on X**</w:t>
      </w:r>
    </w:p>
    <w:p>
      <w:r>
        <w:rPr>
          <w:rFonts w:ascii="Courier New" w:hAnsi="Courier New"/>
          <w:sz w:val="18"/>
        </w:rPr>
        <w:t>- **THREE on LinkedIn**</w:t>
      </w:r>
    </w:p>
    <w:p>
      <w:r>
        <w:br w:type="page"/>
      </w:r>
    </w:p>
    <w:p>
      <w:pPr>
        <w:pStyle w:val="Heading1"/>
      </w:pPr>
      <w:r>
        <w:t>why-three beauty-salons</w:t>
      </w:r>
    </w:p>
    <w:p>
      <w:pPr>
        <w:pStyle w:val="Heading1"/>
      </w:pPr>
      <w:r>
        <w:t>Beauty Salon Insurance: Comprehensive Coverage for Your Business</w:t>
      </w:r>
    </w:p>
    <w:p/>
    <w:p>
      <w:pPr>
        <w:pStyle w:val="Heading2"/>
      </w:pPr>
      <w:r>
        <w:t>Overview</w:t>
      </w:r>
    </w:p>
    <w:p/>
    <w:p>
      <w:r>
        <w:t>Three by Berkshire Hathaway is a comprehensive insurance solution specifically tailored for beauty salons. The company aims to provide protection against various risks that can impact the operation, employees, and property of beauty salons.</w:t>
      </w:r>
    </w:p>
    <w:p/>
    <w:p>
      <w:pPr>
        <w:pStyle w:val="Heading2"/>
      </w:pPr>
      <w:r>
        <w:t>Key Features</w:t>
      </w:r>
    </w:p>
    <w:p/>
    <w:p>
      <w:r>
        <w:t>1. **Professional Liability Insurance**: Ensures that salon owners and staff are protected against potential legal liabilities.</w:t>
      </w:r>
    </w:p>
    <w:p>
      <w:r>
        <w:t>2. **Cybersecurity Protection**: Protects against data breaches and ensures compliance with data privacy regulations.</w:t>
      </w:r>
    </w:p>
    <w:p>
      <w:r>
        <w:t>3. **Property and Liability Insurance**: Provides coverage for property damage, liability claims, and other incidents.</w:t>
      </w:r>
    </w:p>
    <w:p>
      <w:r>
        <w:t>4. **Claims Process**: Streamlines the claim filing process, ensuring efficient resolution of issues.</w:t>
      </w:r>
    </w:p>
    <w:p/>
    <w:p>
      <w:pPr>
        <w:pStyle w:val="Heading2"/>
      </w:pPr>
      <w:r>
        <w:t>Benefits</w:t>
      </w:r>
    </w:p>
    <w:p/>
    <w:p>
      <w:r>
        <w:t>- **Reduced Risk**: Protects your business from financial losses due to unforeseen events.</w:t>
      </w:r>
    </w:p>
    <w:p>
      <w:r>
        <w:t>- **Comprehensive Coverage**: Offers comprehensive coverage for various aspects of your business operations.</w:t>
      </w:r>
    </w:p>
    <w:p>
      <w:r>
        <w:t>- **Convenient Claims Process**: Simplifies the claim filing process, reducing administrative overhead.</w:t>
      </w:r>
    </w:p>
    <w:p/>
    <w:p>
      <w:pPr>
        <w:pStyle w:val="Heading2"/>
      </w:pPr>
      <w:r>
        <w:t>How to Get Started</w:t>
      </w:r>
    </w:p>
    <w:p/>
    <w:p>
      <w:r>
        <w:t>To get started, contact a Three by Berkshire Hathaway Small Business Advisor at 1-800-507-4495. They will provide personalized guidance and help you understand the benefits and requirements of the insurance policy.</w:t>
      </w:r>
    </w:p>
    <w:p/>
    <w:p>
      <w:pPr>
        <w:pStyle w:val="Heading2"/>
      </w:pPr>
      <w:r>
        <w:t>Additional Resources</w:t>
      </w:r>
    </w:p>
    <w:p/>
    <w:p>
      <w:r>
        <w:t>- **Online Training Tools**: Accessible online resources to enhance your staff's skills and reduce risk.</w:t>
      </w:r>
    </w:p>
    <w:p>
      <w:r>
        <w:t>- **Posters**: Convenient posters available for printing, which include information on first aid, communication tips, stress relief, and workplace safety.</w:t>
      </w:r>
    </w:p>
    <w:p/>
    <w:p>
      <w:r>
        <w:t>By leveraging the comprehensive coverage provided by Three by Berkshire Hathaway, beauty salons can protect their operations, employees, and property effectively, minimizing the risk of financial losses and ensuring continuity of business operations.</w:t>
      </w:r>
    </w:p>
    <w:p>
      <w:r>
        <w:br w:type="page"/>
      </w:r>
    </w:p>
    <w:p>
      <w:pPr>
        <w:pStyle w:val="Heading1"/>
      </w:pPr>
      <w:r>
        <w:t>why-three creative-services</w:t>
      </w:r>
    </w:p>
    <w:p>
      <w:pPr>
        <w:pStyle w:val="Heading2"/>
      </w:pPr>
      <w:r>
        <w:t>Title: Comprehensive Coverage for Creative Services Businesses</w:t>
      </w:r>
    </w:p>
    <w:p/>
    <w:p>
      <w:pPr>
        <w:pStyle w:val="Heading3"/>
      </w:pPr>
      <w:r>
        <w:t>Summary:</w:t>
      </w:r>
    </w:p>
    <w:p>
      <w:r>
        <w:t xml:space="preserve">Three by Berkshire Hathaway offers comprehensive coverage for creative services businesses, covering operations, people, property, and technology. With a focus on protecting against risks such as cyber incidents, copyright infringement, spyware, errors, workplace injuries, discrimination, property damage, and smoke damage, the service helps small businesses grow and succeed. </w:t>
      </w:r>
    </w:p>
    <w:p/>
    <w:p>
      <w:pPr>
        <w:pStyle w:val="Heading3"/>
      </w:pPr>
      <w:r>
        <w:t>Key Features:</w:t>
      </w:r>
    </w:p>
    <w:p>
      <w:r>
        <w:t>- **Operations Coverage**: Protects against cyber incidents, copyright infringement, spyware, and errors.</w:t>
      </w:r>
    </w:p>
    <w:p>
      <w:r>
        <w:t>- **People Coverage**: Covers workplace injuries, discrimination, and property damage.</w:t>
      </w:r>
    </w:p>
    <w:p>
      <w:r>
        <w:t>- **Property Coverage**: Protects against fire, water, smoke damage, theft, and property damage.</w:t>
      </w:r>
    </w:p>
    <w:p>
      <w:r>
        <w:t>- **Technology Coverage**: Provides comprehensive coverage for digital marketing, media, and social media.</w:t>
      </w:r>
    </w:p>
    <w:p/>
    <w:p>
      <w:pPr>
        <w:pStyle w:val="Heading3"/>
      </w:pPr>
      <w:r>
        <w:t>Quick Links:</w:t>
      </w:r>
    </w:p>
    <w:p>
      <w:r>
        <w:t>- **Get a Quote**: 1-800-507-4495</w:t>
      </w:r>
    </w:p>
    <w:p>
      <w:r>
        <w:t>- **Agents**: Get Quote</w:t>
      </w:r>
    </w:p>
    <w:p>
      <w:r>
        <w:t>- **Resources**: Articles &amp; Whitepapers, FAQs</w:t>
      </w:r>
    </w:p>
    <w:p/>
    <w:p>
      <w:pPr>
        <w:pStyle w:val="Heading3"/>
      </w:pPr>
      <w:r>
        <w:t>Additional Information:</w:t>
      </w:r>
    </w:p>
    <w:p>
      <w:r>
        <w:t>- **Why Three**: Created to empower small businesses to take a chance without taking on too much risk.</w:t>
      </w:r>
    </w:p>
    <w:p>
      <w:r>
        <w:t>- **Why NOT Three**: For businesses that are already covered by larger insurance companies.</w:t>
      </w:r>
    </w:p>
    <w:p>
      <w:r>
        <w:t>- **Contact Us**: Speak with a THREE Small Business Advisor at 1-800-507-4495.</w:t>
      </w:r>
    </w:p>
    <w:p/>
    <w:p>
      <w:pPr>
        <w:pStyle w:val="Heading3"/>
      </w:pPr>
      <w:r>
        <w:t>Important Links:</w:t>
      </w:r>
    </w:p>
    <w:p>
      <w:r>
        <w:t>- [Facebook](https://www.facebook.com/threebyberkshirehathaway)</w:t>
      </w:r>
    </w:p>
    <w:p>
      <w:r>
        <w:t>- [Instagram](https://www.instagram.com/threebyberkshirehathaway)</w:t>
      </w:r>
    </w:p>
    <w:p>
      <w:r>
        <w:t>- [X](https://www.x.com/threebyberkshirehathaway)</w:t>
      </w:r>
    </w:p>
    <w:p>
      <w:r>
        <w:t>- [LinkedIn](https://www.linkedin.com/company/three-by-berkshirehathaway)</w:t>
      </w:r>
    </w:p>
    <w:p/>
    <w:p>
      <w:pPr>
        <w:pStyle w:val="Heading3"/>
      </w:pPr>
      <w:r>
        <w:t>Legal Information:</w:t>
      </w:r>
    </w:p>
    <w:p>
      <w:r>
        <w:t>- **Cookie Policy**</w:t>
      </w:r>
    </w:p>
    <w:p>
      <w:r>
        <w:t>- **Privacy Policy**</w:t>
      </w:r>
    </w:p>
    <w:p>
      <w:r>
        <w:t>- **Sitemap**</w:t>
      </w:r>
    </w:p>
    <w:p>
      <w:r>
        <w:t>- **Pressroom**</w:t>
      </w:r>
    </w:p>
    <w:p/>
    <w:p>
      <w:pPr>
        <w:pStyle w:val="Heading3"/>
      </w:pPr>
      <w:r>
        <w:t>Contact Information:</w:t>
      </w:r>
    </w:p>
    <w:p>
      <w:r>
        <w:t>- **Careers**: Contact a THREE Small Business Advisor at 1-800-507-4495</w:t>
      </w:r>
    </w:p>
    <w:p>
      <w:r>
        <w:t>- **Get a Quote**: 1-800-507-4495</w:t>
      </w:r>
    </w:p>
    <w:p/>
    <w:p>
      <w:pPr>
        <w:pStyle w:val="Heading3"/>
      </w:pPr>
      <w:r>
        <w:t>Hours:</w:t>
      </w:r>
    </w:p>
    <w:p>
      <w:r>
        <w:t>Monday through Friday, 8 a.m. to 9 p.m. Eastern Standard Time (EST).</w:t>
      </w:r>
    </w:p>
    <w:p/>
    <w:p>
      <w:pPr>
        <w:pStyle w:val="Heading3"/>
      </w:pPr>
      <w:r>
        <w:t>Copyright:</w:t>
      </w:r>
    </w:p>
    <w:p>
      <w:r>
        <w:t>© 2019-2025 Berkshire Hathaway Direct Insurance Company, dba THREE. All rights reserved.</w:t>
      </w:r>
    </w:p>
    <w:p>
      <w:r>
        <w:br w:type="page"/>
      </w:r>
    </w:p>
    <w:p>
      <w:pPr>
        <w:pStyle w:val="Heading1"/>
      </w:pPr>
      <w:r>
        <w:t>why-three insurance</w:t>
      </w:r>
    </w:p>
    <w:p>
      <w:pPr>
        <w:pStyle w:val="Heading2"/>
      </w:pPr>
      <w:r>
        <w:t>Insurance Business Protection - THREE</w:t>
      </w:r>
    </w:p>
    <w:p/>
    <w:p>
      <w:pPr>
        <w:pStyle w:val="Heading3"/>
      </w:pPr>
      <w:r>
        <w:t>Overview</w:t>
      </w:r>
    </w:p>
    <w:p>
      <w:r>
        <w:t>Three by Berkshire Hathaway offers comprehensive coverage for various industries, including cleaning and janitorial, hospitality, residential construction, restaurants and taverns, technology services, trade contractors, resources, articles and whitepapers, FAQs, certificates, claims, claims process, file a worker's compensation claim, file a property, auto, or liability claim, 1-800-507-4495 agents, get quote, why THREE, insurance industry, insurance slips and falls, client dissatisfaction, cybercrime, property damage, workers' comp, best laid plans, no matter how great an idea or perfect a plan, so much remains out of your control, why THREE was designed to provide the kind of comprehensive coverage necessary to protect your operations, your people and your property, so you can keep your business going and growing, your operations, your people, insurance may be a product, but your business is all about your people, whether it's a personal connection with a client, assessing the damage after a storm or working out contingency plans with a client, your people are your business, which is why protecting them is job one, the #1 influencer on harassment is workplace culture, fiduciary, fees on our 401(k) seemed kind of high, our HR director did some research and found switching providers could save everyone 1.5%/year, problem is, the day everyone's plan moved, the market was down, so on paper it looked like a huge loss, one of my employees who's around 60 panicked and got a lawyer, accused us of stealing her retirement, injury, while it's true that your people make your business, let's face it, property can be really, really expensive, the car you drive to inspect a claim? The office space? The equipment? Sure, there's nothing that can't be replaced if you can afford it, 86% of IT practitioners report someone in their organization having a laptop lost or stolen, damage claims assessments are usually routine, sometimes they can be dangerous, occasionally, they're both, not long ago one of my adjusters went out to a client's house to assess some water damage, she was just turning the corner to their house when a dog ran out in front of her, she swerved to avoid it and slammed into a garbage truck. She was okay, but my van was totaled, break-in, we're not a tech firm with high end equipment and we don't keep cash in the office, I don't know why anyone would bother breaking in here, but they did, last year, someone smashed a window and made off with all our laptops, the newest was probably a year old, not much resale value, but all our records and emails and contactsâ¦it was a mess, from actuaries to adjusters, whether you're crunching numbers, surveying damage or putting together a proposal, your clients trust you to make sure they are properly protected, but just as airline flight crews advise putting on your oxygen mask before helping others, you need make sure your business has the coverage it needs, THREE provides comprehensive coverage for: actuarial services &amp; consulting, claims adjuster, insurance agencies, insurance brokerages, insurance companies, reinsurance companies, public adjuster, small business coverage then, small business coverage now, questions? speak with a THREE Small Business Advisor, call 1-800-507-4495, an ounce of prevention, the best way to protect your business is to educate your staff to help prevent risky situations to begin with, in addition to online training tools, THREE offers these convenient posters that you can print out and start using right now, your operations, first aid for a heart attack, recognizing medical conditions, your people, communication tips for a diverse workforce, managing work stress, your property, a guide to worksite fire safety, ready to simplify your insurance and get ready for whatever comes next?</w:t>
      </w:r>
    </w:p>
    <w:p/>
    <w:p>
      <w:pPr>
        <w:pStyle w:val="Heading3"/>
      </w:pPr>
      <w:r>
        <w:t>Contact Information</w:t>
      </w:r>
    </w:p>
    <w:p>
      <w:r>
        <w:t>- **Get a Quote**: 1-800-507-4495</w:t>
      </w:r>
    </w:p>
    <w:p>
      <w:r>
        <w:t>- **Contact a Small Business Advisor**: 1-800-507-4495</w:t>
      </w:r>
    </w:p>
    <w:p>
      <w:r>
        <w:t>- **Pressroom Careers**: Contact a Small Business Advisor at 1-800-507-4495</w:t>
      </w:r>
    </w:p>
    <w:p>
      <w:r>
        <w:t>- **Mon. - Fri. 8am-9pm EST**: Monday through Friday, 8 a m to 9 p m E S T</w:t>
      </w:r>
    </w:p>
    <w:p>
      <w:r>
        <w:t>- **Copyright Policy**: © 2019-2025 Berkshire Hathaway Direct Insurance Company, dba THREE.</w:t>
      </w:r>
    </w:p>
    <w:p>
      <w:r>
        <w:t>- **Privacy Policy**: Privacy Policy</w:t>
      </w:r>
    </w:p>
    <w:p>
      <w:r>
        <w:t>- **Sitemap**: Sitemap</w:t>
      </w:r>
    </w:p>
    <w:p>
      <w:r>
        <w:t>- **Pressroom Careers**: Careers</w:t>
      </w:r>
    </w:p>
    <w:p>
      <w:r>
        <w:br w:type="page"/>
      </w:r>
    </w:p>
    <w:p>
      <w:pPr>
        <w:pStyle w:val="Heading1"/>
      </w:pPr>
      <w:r>
        <w:t>why-three wealth-management</w:t>
      </w:r>
    </w:p>
    <w:p>
      <w:pPr>
        <w:pStyle w:val="Heading1"/>
      </w:pPr>
      <w:r>
        <w:t>Berkshire Hathaway Wealth Management Insurance</w:t>
      </w:r>
    </w:p>
    <w:p/>
    <w:p>
      <w:pPr>
        <w:pStyle w:val="Heading2"/>
      </w:pPr>
      <w:r>
        <w:t>Overview</w:t>
      </w:r>
    </w:p>
    <w:p/>
    <w:p>
      <w:r>
        <w:t>Three by Berkshire Hathaway is a comprehensive insurance platform designed to protect your business and its assets effectively. It offers a wide range of policies tailored to different industries, including wealth management, providing comprehensive coverage for estate planning, financial planning, investment advisors, commodity brokers, stockbrokers, foreign currency exchange, investment management firm, credit reporting agencies, hedge funds, and small business coverage.</w:t>
      </w:r>
    </w:p>
    <w:p/>
    <w:p>
      <w:pPr>
        <w:pStyle w:val="Heading3"/>
      </w:pPr>
      <w:r>
        <w:t>Key Features</w:t>
      </w:r>
    </w:p>
    <w:p/>
    <w:p>
      <w:r>
        <w:t>- **Comprehensive Coverage**: Offers a broad array of policies covering various aspects of your business.</w:t>
      </w:r>
    </w:p>
    <w:p>
      <w:r>
        <w:t>- **Ease of Use**: Provides easy-to-use online tools and convenient posters for employees.</w:t>
      </w:r>
    </w:p>
    <w:p>
      <w:r>
        <w:t>- **Employee Training**: Educates employees on preventing risky situations to reduce the likelihood of accidents and injuries.</w:t>
      </w:r>
    </w:p>
    <w:p>
      <w:r>
        <w:t>- **Security Measures**: Includes backup systems and cloud storage to protect data and ensure compliance with regulations.</w:t>
      </w:r>
    </w:p>
    <w:p>
      <w:r>
        <w:t>- **Customer Support**: Offers live chat support and phone support for customers.</w:t>
      </w:r>
    </w:p>
    <w:p/>
    <w:p>
      <w:pPr>
        <w:pStyle w:val="Heading2"/>
      </w:pPr>
      <w:r>
        <w:t>Benefits</w:t>
      </w:r>
    </w:p>
    <w:p/>
    <w:p>
      <w:r>
        <w:t>- **Risk Mitigation**: Ensures your business remains operational and profitable even in the face of unforeseen events.</w:t>
      </w:r>
    </w:p>
    <w:p>
      <w:r>
        <w:t>- **Stability**: Provides peace of mind to your clients and stakeholders.</w:t>
      </w:r>
    </w:p>
    <w:p>
      <w:r>
        <w:t>- **Competitive Advantage**: Competes with larger firms while offering a unique value proposition.</w:t>
      </w:r>
    </w:p>
    <w:p/>
    <w:p>
      <w:pPr>
        <w:pStyle w:val="Heading2"/>
      </w:pPr>
      <w:r>
        <w:t>Customer Support</w:t>
      </w:r>
    </w:p>
    <w:p/>
    <w:p>
      <w:r>
        <w:t>For more information or assistance, contact a Small Business Advisor at 1-800-507-4495. They can provide personalized guidance and solutions to meet your specific needs.</w:t>
      </w:r>
    </w:p>
    <w:p/>
    <w:p/>
    <w:p/>
    <w:p>
      <w:r>
        <w:t>This markdown document provides an overview of Berkshire Hathaway Wealth Management Insurance, highlighting its key features, benefits, and customer support options.</w:t>
      </w:r>
    </w:p>
    <w:p>
      <w:r>
        <w:br w:type="page"/>
      </w:r>
    </w:p>
    <w:p>
      <w:pPr>
        <w:pStyle w:val="Heading1"/>
      </w:pPr>
      <w:r>
        <w:t>workers-compensation-coverage</w:t>
      </w:r>
    </w:p>
    <w:p>
      <w:pPr>
        <w:pStyle w:val="Heading1"/>
      </w:pPr>
      <w:r>
        <w:t>Workers Compensation Coverage - THREE by Berkshire Hathaway</w:t>
      </w:r>
    </w:p>
    <w:p/>
    <w:p>
      <w:pPr>
        <w:pStyle w:val="Heading2"/>
      </w:pPr>
      <w:r>
        <w:t>Summary</w:t>
      </w:r>
    </w:p>
    <w:p>
      <w:r>
        <w:t>Berkshire Hathaway offers workers compensation coverage through their "THREE" policy. This comprehensive plan includes errors &amp; omissions, directors &amp; officers, liquor liability, general liability, employment practices liability, fiduciary liability, property fire, theft, flood &amp; water damage, wind &amp; hail, earthquake, equipment breakdown, inland marine business, auto collision, comprehensive auto liability, cargo liability, hired &amp; non-owned business interruption, business income, extra expenses, cyber data breach, and cyber liability.</w:t>
      </w:r>
    </w:p>
    <w:p/>
    <w:p>
      <w:pPr>
        <w:pStyle w:val="Heading2"/>
      </w:pPr>
      <w:r>
        <w:t>Key Features</w:t>
      </w:r>
    </w:p>
    <w:p>
      <w:r>
        <w:t>- **Error &amp; Omissions**: Protects against intentional wrongdoings.</w:t>
      </w:r>
    </w:p>
    <w:p>
      <w:r>
        <w:t>- **Directors &amp; Officers**: Ensures protection against professional misconduct.</w:t>
      </w:r>
    </w:p>
    <w:p>
      <w:r>
        <w:t>- **Liquor Liability**: Covers losses from illegal drinking and serving alcohol.</w:t>
      </w:r>
    </w:p>
    <w:p>
      <w:r>
        <w:t>- **General Liability**: Protects against all types of physical harm caused by negligence.</w:t>
      </w:r>
    </w:p>
    <w:p>
      <w:r>
        <w:t>- **Employment Practices Liability**: Protects employees from wrongful termination or discrimination.</w:t>
      </w:r>
    </w:p>
    <w:p>
      <w:r>
        <w:t>- **Fiduciary Liability**: Protects individuals who make decisions on behalf of others.</w:t>
      </w:r>
    </w:p>
    <w:p>
      <w:r>
        <w:t>- **Property Fire, Theft, Flood &amp; Water Damage**: Provides coverage for property damage.</w:t>
      </w:r>
    </w:p>
    <w:p>
      <w:r>
        <w:t>- **Wind &amp; Hail**: Covers damage from severe weather events.</w:t>
      </w:r>
    </w:p>
    <w:p>
      <w:r>
        <w:t>- **Earthquake**: Protects against earthquakes.</w:t>
      </w:r>
    </w:p>
    <w:p>
      <w:r>
        <w:t>- **Equipment Breakdown**: Provides coverage for machinery damage.</w:t>
      </w:r>
    </w:p>
    <w:p>
      <w:r>
        <w:t>- **Inland Marine Business**: Protects against maritime accidents.</w:t>
      </w:r>
    </w:p>
    <w:p>
      <w:r>
        <w:t>- **Auto Collision**: Protects against collisions between vehicles.</w:t>
      </w:r>
    </w:p>
    <w:p>
      <w:r>
        <w:t>- **Comprehensive Auto Liability**: Provides comprehensive coverage for vehicle damages.</w:t>
      </w:r>
    </w:p>
    <w:p>
      <w:r>
        <w:t>- **Cargo Liability**: Protects against damage to goods during transportation.</w:t>
      </w:r>
    </w:p>
    <w:p>
      <w:r>
        <w:t>- **Hired &amp; Non-Owned Business Interruption**: Protects against interruptions in business operations.</w:t>
      </w:r>
    </w:p>
    <w:p>
      <w:r>
        <w:t>- **Business Income**: Provides coverage for lost revenue due to business disruptions.</w:t>
      </w:r>
    </w:p>
    <w:p>
      <w:r>
        <w:t>- **Extra Expenses**: Provides coverage for additional costs incurred due to business disruptions.</w:t>
      </w:r>
    </w:p>
    <w:p>
      <w:r>
        <w:t>- **Cyber Data Breach**: Provides coverage for damage to personal data.</w:t>
      </w:r>
    </w:p>
    <w:p>
      <w:r>
        <w:t>- **Cyber Liability**: Provides coverage for cyber attacks and data breaches.</w:t>
      </w:r>
    </w:p>
    <w:p/>
    <w:p>
      <w:pPr>
        <w:pStyle w:val="Heading2"/>
      </w:pPr>
      <w:r>
        <w:t>How to Get a Quote</w:t>
      </w:r>
    </w:p>
    <w:p>
      <w:r>
        <w:t>To get a quote, visit [www.three.com](http://www.three.com).</w:t>
      </w:r>
    </w:p>
    <w:p/>
    <w:p>
      <w:pPr>
        <w:pStyle w:val="Heading2"/>
      </w:pPr>
      <w:r>
        <w:t>Contact Information</w:t>
      </w:r>
    </w:p>
    <w:p>
      <w:r>
        <w:t>For more information or assistance, contact a Small Business Advisor at 1-800-507-4495.</w:t>
      </w:r>
    </w:p>
    <w:p>
      <w:r>
        <w:br w:type="page"/>
      </w:r>
    </w:p>
    <w:p>
      <w:pPr>
        <w:pStyle w:val="Heading1"/>
      </w:pPr>
      <w:r>
        <w:t>workers-compensation</w:t>
      </w:r>
    </w:p>
    <w:p>
      <w:pPr>
        <w:pStyle w:val="Heading2"/>
      </w:pPr>
      <w:r>
        <w:t>Title: Comprehensive Workers' Compensation Insurance from Berkshire Hathaway</w:t>
      </w:r>
    </w:p>
    <w:p/>
    <w:p>
      <w:pPr>
        <w:pStyle w:val="Heading3"/>
      </w:pPr>
      <w:r>
        <w:t>Summary:</w:t>
      </w:r>
    </w:p>
    <w:p>
      <w:r>
        <w:t>Berkshire Hathaway's Three offers a single comprehensive policy that covers multiple aspects of workers' compensation, including medical expenses, lost wages, death/survivor benefits, and liability, property, and auto coverage. It helps businesses protect both their employees and their businesses from various work-related incidents and risks.</w:t>
      </w:r>
    </w:p>
    <w:p/>
    <w:p>
      <w:pPr>
        <w:pStyle w:val="Heading3"/>
      </w:pPr>
      <w:r>
        <w:t>Headings:</w:t>
      </w:r>
    </w:p>
    <w:p>
      <w:r>
        <w:t>1. **Key Features**</w:t>
      </w:r>
    </w:p>
    <w:p>
      <w:r>
        <w:t xml:space="preserve">   - Single comprehensive policy covering all necessary workers' compensation claims.</w:t>
      </w:r>
    </w:p>
    <w:p>
      <w:r>
        <w:t xml:space="preserve">   - Wide range of coverage options to address specific business needs.</w:t>
      </w:r>
    </w:p>
    <w:p>
      <w:r>
        <w:t xml:space="preserve">   - Clear and straightforward policy design.</w:t>
      </w:r>
    </w:p>
    <w:p>
      <w:r>
        <w:t xml:space="preserve">   - Affordable rates and fast quote processing times.</w:t>
      </w:r>
    </w:p>
    <w:p/>
    <w:p>
      <w:r>
        <w:t>2. **Why Choose Three?**</w:t>
      </w:r>
    </w:p>
    <w:p>
      <w:r>
        <w:t xml:space="preserve">   - Provides comprehensive coverage to cover all potential risks affecting the business.</w:t>
      </w:r>
    </w:p>
    <w:p>
      <w:r>
        <w:t xml:space="preserve">   - Offers flexibility in selecting the type of coverage needed.</w:t>
      </w:r>
    </w:p>
    <w:p>
      <w:r>
        <w:t xml:space="preserve">   - Focuses on protecting the entire business rather than separate policies.</w:t>
      </w:r>
    </w:p>
    <w:p/>
    <w:p>
      <w:r>
        <w:t>3. **Customer Testimonials**</w:t>
      </w:r>
    </w:p>
    <w:p>
      <w:r>
        <w:t xml:space="preserve">   - "Really making a difference"</w:t>
      </w:r>
    </w:p>
    <w:p>
      <w:r>
        <w:t xml:space="preserve">   - "Very reasonable and easy to deal with"</w:t>
      </w:r>
    </w:p>
    <w:p>
      <w:r>
        <w:t xml:space="preserve">   - "So Easy I needed a quote and a policy FAST"</w:t>
      </w:r>
    </w:p>
    <w:p/>
    <w:p>
      <w:r>
        <w:t>4. **Additional Information**</w:t>
      </w:r>
    </w:p>
    <w:p>
      <w:r>
        <w:t xml:space="preserve">   - Comprehensive coverage for all workers' compensation claims.</w:t>
      </w:r>
    </w:p>
    <w:p>
      <w:r>
        <w:t xml:space="preserve">   - Flexible policy design to accommodate diverse business needs.</w:t>
      </w:r>
    </w:p>
    <w:p>
      <w:r>
        <w:t xml:space="preserve">   - Affordable rates and fast quote processing times.</w:t>
      </w:r>
    </w:p>
    <w:p>
      <w:r>
        <w:t xml:space="preserve">   - Protects the entire business, including employees and assets.</w:t>
      </w:r>
    </w:p>
    <w:p/>
    <w:p>
      <w:pPr>
        <w:pStyle w:val="Heading3"/>
      </w:pPr>
      <w:r>
        <w:t>Code Examples:</w:t>
      </w:r>
    </w:p>
    <w:p>
      <w:r>
        <w:rPr>
          <w:rFonts w:ascii="Courier New" w:hAnsi="Courier New"/>
          <w:sz w:val="18"/>
        </w:rPr>
        <w:t># Key Features</w:t>
      </w:r>
    </w:p>
    <w:p>
      <w:r>
        <w:rPr>
          <w:rFonts w:ascii="Courier New" w:hAnsi="Courier New"/>
          <w:sz w:val="18"/>
        </w:rPr>
        <w:t>- Single comprehensive policy covering all necessary workers' compensation claims.</w:t>
      </w:r>
    </w:p>
    <w:p>
      <w:r>
        <w:rPr>
          <w:rFonts w:ascii="Courier New" w:hAnsi="Courier New"/>
          <w:sz w:val="18"/>
        </w:rPr>
        <w:t>- Wide range of coverage options to address specific business needs.</w:t>
      </w:r>
    </w:p>
    <w:p>
      <w:r>
        <w:rPr>
          <w:rFonts w:ascii="Courier New" w:hAnsi="Courier New"/>
          <w:sz w:val="18"/>
        </w:rPr>
        <w:t>- Clear and straightforward policy design.</w:t>
      </w:r>
    </w:p>
    <w:p>
      <w:r>
        <w:rPr>
          <w:rFonts w:ascii="Courier New" w:hAnsi="Courier New"/>
          <w:sz w:val="18"/>
        </w:rPr>
        <w:t>- Affordable rates and fast quote processing times.</w:t>
      </w:r>
    </w:p>
    <w:p/>
    <w:p>
      <w:r>
        <w:rPr>
          <w:rFonts w:ascii="Courier New" w:hAnsi="Courier New"/>
          <w:sz w:val="18"/>
        </w:rPr>
        <w:t># Why Choose Three?</w:t>
      </w:r>
    </w:p>
    <w:p>
      <w:r>
        <w:rPr>
          <w:rFonts w:ascii="Courier New" w:hAnsi="Courier New"/>
          <w:sz w:val="18"/>
        </w:rPr>
        <w:t>- Provides comprehensive coverage to cover all potential risks affecting the business.</w:t>
      </w:r>
    </w:p>
    <w:p>
      <w:r>
        <w:rPr>
          <w:rFonts w:ascii="Courier New" w:hAnsi="Courier New"/>
          <w:sz w:val="18"/>
        </w:rPr>
        <w:t>- Offers flexibility in selecting the type of coverage needed.</w:t>
      </w:r>
    </w:p>
    <w:p>
      <w:r>
        <w:rPr>
          <w:rFonts w:ascii="Courier New" w:hAnsi="Courier New"/>
          <w:sz w:val="18"/>
        </w:rPr>
        <w:t>- Focuses on protecting the entire business rather than separate policies.</w:t>
      </w:r>
    </w:p>
    <w:p/>
    <w:p>
      <w:r>
        <w:rPr>
          <w:rFonts w:ascii="Courier New" w:hAnsi="Courier New"/>
          <w:sz w:val="18"/>
        </w:rPr>
        <w:t># Customer Testimonials</w:t>
      </w:r>
    </w:p>
    <w:p>
      <w:r>
        <w:rPr>
          <w:rFonts w:ascii="Courier New" w:hAnsi="Courier New"/>
          <w:sz w:val="18"/>
        </w:rPr>
        <w:t>- "Really making a difference"</w:t>
      </w:r>
    </w:p>
    <w:p>
      <w:r>
        <w:rPr>
          <w:rFonts w:ascii="Courier New" w:hAnsi="Courier New"/>
          <w:sz w:val="18"/>
        </w:rPr>
        <w:t>- "Very reasonable and easy to deal with"</w:t>
      </w:r>
    </w:p>
    <w:p>
      <w:r>
        <w:rPr>
          <w:rFonts w:ascii="Courier New" w:hAnsi="Courier New"/>
          <w:sz w:val="18"/>
        </w:rPr>
        <w:t>- "So Easy I needed a quote and a policy FAST"</w:t>
      </w:r>
    </w:p>
    <w:p/>
    <w:p>
      <w:pPr>
        <w:pStyle w:val="Heading3"/>
      </w:pPr>
      <w:r>
        <w:t>Links:</w:t>
      </w:r>
    </w:p>
    <w:p>
      <w:r>
        <w:t>- [Get a Quote](https://www.berkshirehathaway.com/get-quote)</w:t>
      </w:r>
    </w:p>
    <w:p>
      <w:r>
        <w:t>- [Contact a Small Business Advisor](https://www.berkshirehathaway.com/small-business-advisor)</w:t>
      </w:r>
    </w:p>
    <w:p/>
    <w:p>
      <w:r>
        <w:t>This Markdown document provides a concise overview of Berkshire Hathaway's Three comprehensive workers' compensation insurance, highlighting its key features, advantages, customer testimonials, and contact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